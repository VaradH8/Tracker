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75AD" w14:textId="77777777" w:rsidR="00922613" w:rsidRDefault="00323B00">
      <w:pPr>
        <w:jc w:val="center"/>
      </w:pPr>
      <w:r>
        <w:rPr>
          <w:b/>
          <w:sz w:val="30"/>
        </w:rPr>
        <w:t>INVENTIVE BUSINESS SOLUTIONS PVT. LTD.</w:t>
      </w:r>
    </w:p>
    <w:p w14:paraId="7F1B218B" w14:textId="77777777" w:rsidR="00922613" w:rsidRDefault="00323B00">
      <w:pPr>
        <w:jc w:val="center"/>
      </w:pPr>
      <w:r>
        <w:rPr>
          <w:b/>
          <w:sz w:val="26"/>
        </w:rPr>
        <w:t>MONTHLY EMPLOYEE PERFORMANCE REVIEW</w:t>
      </w:r>
    </w:p>
    <w:p w14:paraId="4EE2DE70" w14:textId="77777777" w:rsidR="00922613" w:rsidRDefault="00323B00">
      <w:r>
        <w:rPr>
          <w:b/>
          <w:sz w:val="22"/>
        </w:rPr>
        <w:t>1. Employee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922613" w14:paraId="0C8AD156" w14:textId="77777777">
        <w:trPr>
          <w:jc w:val="center"/>
        </w:trPr>
        <w:tc>
          <w:tcPr>
            <w:tcW w:w="2628" w:type="dxa"/>
            <w:shd w:val="clear" w:color="auto" w:fill="D9E2F3"/>
            <w:vAlign w:val="center"/>
          </w:tcPr>
          <w:p w14:paraId="707C3BC9" w14:textId="77777777" w:rsidR="00922613" w:rsidRDefault="00323B00">
            <w:r>
              <w:rPr>
                <w:b/>
                <w:sz w:val="17"/>
              </w:rPr>
              <w:t>Particular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690E8AB3" w14:textId="77777777" w:rsidR="00922613" w:rsidRDefault="00323B00">
            <w:r>
              <w:rPr>
                <w:b/>
                <w:sz w:val="17"/>
              </w:rPr>
              <w:t>Details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6DEBD874" w14:textId="77777777" w:rsidR="00922613" w:rsidRDefault="00323B00">
            <w:r>
              <w:rPr>
                <w:b/>
                <w:sz w:val="17"/>
              </w:rPr>
              <w:t>Particular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0BDBDBC5" w14:textId="77777777" w:rsidR="00922613" w:rsidRDefault="00323B00">
            <w:r>
              <w:rPr>
                <w:b/>
                <w:sz w:val="17"/>
              </w:rPr>
              <w:t>Details</w:t>
            </w:r>
          </w:p>
        </w:tc>
      </w:tr>
      <w:tr w:rsidR="00922613" w14:paraId="38C1A3AA" w14:textId="77777777">
        <w:trPr>
          <w:jc w:val="center"/>
        </w:trPr>
        <w:tc>
          <w:tcPr>
            <w:tcW w:w="2628" w:type="dxa"/>
            <w:vAlign w:val="center"/>
          </w:tcPr>
          <w:p w14:paraId="448D8FA2" w14:textId="77777777" w:rsidR="00922613" w:rsidRDefault="00323B00">
            <w:r>
              <w:rPr>
                <w:sz w:val="17"/>
              </w:rPr>
              <w:t>Employee Name</w:t>
            </w:r>
          </w:p>
        </w:tc>
        <w:tc>
          <w:tcPr>
            <w:tcW w:w="2628" w:type="dxa"/>
            <w:vAlign w:val="center"/>
          </w:tcPr>
          <w:p w14:paraId="05CC06F5" w14:textId="77777777" w:rsidR="00922613" w:rsidRDefault="00922613"/>
        </w:tc>
        <w:tc>
          <w:tcPr>
            <w:tcW w:w="2628" w:type="dxa"/>
            <w:vAlign w:val="center"/>
          </w:tcPr>
          <w:p w14:paraId="7F3394F4" w14:textId="77777777" w:rsidR="00922613" w:rsidRDefault="00323B00">
            <w:r>
              <w:rPr>
                <w:sz w:val="17"/>
              </w:rPr>
              <w:t>Employee ID</w:t>
            </w:r>
          </w:p>
        </w:tc>
        <w:tc>
          <w:tcPr>
            <w:tcW w:w="2628" w:type="dxa"/>
            <w:vAlign w:val="center"/>
          </w:tcPr>
          <w:p w14:paraId="78E65E6E" w14:textId="77777777" w:rsidR="00922613" w:rsidRDefault="00922613"/>
        </w:tc>
      </w:tr>
      <w:tr w:rsidR="00922613" w14:paraId="096CD32C" w14:textId="77777777">
        <w:trPr>
          <w:jc w:val="center"/>
        </w:trPr>
        <w:tc>
          <w:tcPr>
            <w:tcW w:w="2628" w:type="dxa"/>
            <w:vAlign w:val="center"/>
          </w:tcPr>
          <w:p w14:paraId="77B0746A" w14:textId="77777777" w:rsidR="00922613" w:rsidRDefault="00323B00">
            <w:r>
              <w:rPr>
                <w:sz w:val="17"/>
              </w:rPr>
              <w:t>Department</w:t>
            </w:r>
          </w:p>
        </w:tc>
        <w:tc>
          <w:tcPr>
            <w:tcW w:w="2628" w:type="dxa"/>
            <w:vAlign w:val="center"/>
          </w:tcPr>
          <w:p w14:paraId="476F0789" w14:textId="77777777" w:rsidR="00922613" w:rsidRDefault="00922613"/>
        </w:tc>
        <w:tc>
          <w:tcPr>
            <w:tcW w:w="2628" w:type="dxa"/>
            <w:vAlign w:val="center"/>
          </w:tcPr>
          <w:p w14:paraId="0980E485" w14:textId="77777777" w:rsidR="00922613" w:rsidRDefault="00323B00">
            <w:r>
              <w:rPr>
                <w:sz w:val="17"/>
              </w:rPr>
              <w:t>Designation</w:t>
            </w:r>
          </w:p>
        </w:tc>
        <w:tc>
          <w:tcPr>
            <w:tcW w:w="2628" w:type="dxa"/>
            <w:vAlign w:val="center"/>
          </w:tcPr>
          <w:p w14:paraId="30CB7C50" w14:textId="77777777" w:rsidR="00922613" w:rsidRDefault="00922613"/>
        </w:tc>
      </w:tr>
      <w:tr w:rsidR="00922613" w14:paraId="09F08641" w14:textId="77777777">
        <w:trPr>
          <w:jc w:val="center"/>
        </w:trPr>
        <w:tc>
          <w:tcPr>
            <w:tcW w:w="2628" w:type="dxa"/>
            <w:vAlign w:val="center"/>
          </w:tcPr>
          <w:p w14:paraId="2EEDE4C0" w14:textId="77777777" w:rsidR="00922613" w:rsidRDefault="00323B00">
            <w:r>
              <w:rPr>
                <w:sz w:val="17"/>
              </w:rPr>
              <w:t>Reporting Manager</w:t>
            </w:r>
          </w:p>
        </w:tc>
        <w:tc>
          <w:tcPr>
            <w:tcW w:w="2628" w:type="dxa"/>
            <w:vAlign w:val="center"/>
          </w:tcPr>
          <w:p w14:paraId="776D6234" w14:textId="77777777" w:rsidR="00922613" w:rsidRDefault="00922613"/>
        </w:tc>
        <w:tc>
          <w:tcPr>
            <w:tcW w:w="2628" w:type="dxa"/>
            <w:vAlign w:val="center"/>
          </w:tcPr>
          <w:p w14:paraId="3A5D5788" w14:textId="77777777" w:rsidR="00922613" w:rsidRDefault="00323B00">
            <w:r>
              <w:rPr>
                <w:sz w:val="17"/>
              </w:rPr>
              <w:t>Review Month</w:t>
            </w:r>
          </w:p>
        </w:tc>
        <w:tc>
          <w:tcPr>
            <w:tcW w:w="2628" w:type="dxa"/>
            <w:vAlign w:val="center"/>
          </w:tcPr>
          <w:p w14:paraId="29F3D2F3" w14:textId="77777777" w:rsidR="00922613" w:rsidRDefault="00922613"/>
        </w:tc>
      </w:tr>
      <w:tr w:rsidR="00922613" w14:paraId="3DE01D9A" w14:textId="77777777">
        <w:trPr>
          <w:jc w:val="center"/>
        </w:trPr>
        <w:tc>
          <w:tcPr>
            <w:tcW w:w="2628" w:type="dxa"/>
            <w:vAlign w:val="center"/>
          </w:tcPr>
          <w:p w14:paraId="6B5B1426" w14:textId="77777777" w:rsidR="00922613" w:rsidRDefault="00323B00">
            <w:r>
              <w:rPr>
                <w:sz w:val="17"/>
              </w:rPr>
              <w:t>Review Period</w:t>
            </w:r>
          </w:p>
        </w:tc>
        <w:tc>
          <w:tcPr>
            <w:tcW w:w="2628" w:type="dxa"/>
            <w:vAlign w:val="center"/>
          </w:tcPr>
          <w:p w14:paraId="2020D9E9" w14:textId="77777777" w:rsidR="00922613" w:rsidRDefault="00922613"/>
        </w:tc>
        <w:tc>
          <w:tcPr>
            <w:tcW w:w="2628" w:type="dxa"/>
            <w:vAlign w:val="center"/>
          </w:tcPr>
          <w:p w14:paraId="27548CE6" w14:textId="77777777" w:rsidR="00922613" w:rsidRDefault="00323B00">
            <w:r>
              <w:rPr>
                <w:sz w:val="17"/>
              </w:rPr>
              <w:t>Date of Review</w:t>
            </w:r>
          </w:p>
        </w:tc>
        <w:tc>
          <w:tcPr>
            <w:tcW w:w="2628" w:type="dxa"/>
            <w:vAlign w:val="center"/>
          </w:tcPr>
          <w:p w14:paraId="71AE1171" w14:textId="77777777" w:rsidR="00922613" w:rsidRDefault="00922613"/>
        </w:tc>
      </w:tr>
    </w:tbl>
    <w:p w14:paraId="59DC7908" w14:textId="77777777" w:rsidR="00922613" w:rsidRDefault="00323B00">
      <w:r>
        <w:rPr>
          <w:b/>
          <w:sz w:val="22"/>
        </w:rPr>
        <w:t>2. Monthly Goals / Assigned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1"/>
        <w:gridCol w:w="2100"/>
        <w:gridCol w:w="2100"/>
        <w:gridCol w:w="2100"/>
      </w:tblGrid>
      <w:tr w:rsidR="00922613" w:rsidRPr="00FA3236" w14:paraId="6505C6B6" w14:textId="77777777">
        <w:trPr>
          <w:jc w:val="center"/>
        </w:trPr>
        <w:tc>
          <w:tcPr>
            <w:tcW w:w="2102" w:type="dxa"/>
            <w:shd w:val="clear" w:color="auto" w:fill="D9E2F3"/>
            <w:vAlign w:val="center"/>
          </w:tcPr>
          <w:p w14:paraId="7A1C0ACF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b/>
                <w:sz w:val="16"/>
              </w:rPr>
              <w:t>Goal / Task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20D79E6A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b/>
                <w:sz w:val="16"/>
              </w:rPr>
              <w:t>Expected Outcome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0AE4FBB0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b/>
                <w:sz w:val="16"/>
              </w:rPr>
              <w:t>Priority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0D9844BD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b/>
                <w:sz w:val="16"/>
              </w:rPr>
              <w:t>Target Date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2591CA2C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b/>
                <w:sz w:val="16"/>
              </w:rPr>
              <w:t>Status</w:t>
            </w:r>
          </w:p>
        </w:tc>
      </w:tr>
      <w:tr w:rsidR="00922613" w:rsidRPr="00FA3236" w14:paraId="52EFCCD2" w14:textId="77777777">
        <w:trPr>
          <w:jc w:val="center"/>
        </w:trPr>
        <w:tc>
          <w:tcPr>
            <w:tcW w:w="2102" w:type="dxa"/>
            <w:vAlign w:val="center"/>
          </w:tcPr>
          <w:p w14:paraId="29A50DF5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3C1541AD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1685633D" w14:textId="77777777" w:rsidR="00922613" w:rsidRPr="00FA3236" w:rsidRDefault="00323B00">
            <w:pPr>
              <w:rPr>
                <w:sz w:val="16"/>
              </w:rPr>
            </w:pPr>
            <w:r w:rsidRPr="00FA3236">
              <w:rPr>
                <w:sz w:val="16"/>
              </w:rPr>
              <w:t>High / Medium / Low</w:t>
            </w:r>
          </w:p>
        </w:tc>
        <w:tc>
          <w:tcPr>
            <w:tcW w:w="2102" w:type="dxa"/>
            <w:vAlign w:val="center"/>
          </w:tcPr>
          <w:p w14:paraId="163CE963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39D246B8" w14:textId="77777777" w:rsidR="00922613" w:rsidRPr="00FA3236" w:rsidRDefault="00922613">
            <w:pPr>
              <w:rPr>
                <w:sz w:val="16"/>
              </w:rPr>
            </w:pPr>
          </w:p>
        </w:tc>
      </w:tr>
      <w:tr w:rsidR="00922613" w:rsidRPr="00FA3236" w14:paraId="342020A7" w14:textId="77777777">
        <w:trPr>
          <w:jc w:val="center"/>
        </w:trPr>
        <w:tc>
          <w:tcPr>
            <w:tcW w:w="2102" w:type="dxa"/>
            <w:vAlign w:val="center"/>
          </w:tcPr>
          <w:p w14:paraId="5491752C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6B48ED80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67CC4381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22469D62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0A107333" w14:textId="77777777" w:rsidR="00922613" w:rsidRPr="00FA3236" w:rsidRDefault="00922613">
            <w:pPr>
              <w:rPr>
                <w:sz w:val="16"/>
              </w:rPr>
            </w:pPr>
          </w:p>
        </w:tc>
      </w:tr>
      <w:tr w:rsidR="00922613" w:rsidRPr="00FA3236" w14:paraId="577462BD" w14:textId="77777777">
        <w:trPr>
          <w:jc w:val="center"/>
        </w:trPr>
        <w:tc>
          <w:tcPr>
            <w:tcW w:w="2102" w:type="dxa"/>
            <w:vAlign w:val="center"/>
          </w:tcPr>
          <w:p w14:paraId="4F917830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1ABCBB42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55688314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257987A2" w14:textId="77777777" w:rsidR="00922613" w:rsidRPr="00FA3236" w:rsidRDefault="00922613">
            <w:pPr>
              <w:rPr>
                <w:sz w:val="16"/>
              </w:rPr>
            </w:pPr>
          </w:p>
        </w:tc>
        <w:tc>
          <w:tcPr>
            <w:tcW w:w="2102" w:type="dxa"/>
            <w:vAlign w:val="center"/>
          </w:tcPr>
          <w:p w14:paraId="425524DF" w14:textId="77777777" w:rsidR="00922613" w:rsidRPr="00FA3236" w:rsidRDefault="00922613">
            <w:pPr>
              <w:rPr>
                <w:sz w:val="16"/>
              </w:rPr>
            </w:pPr>
          </w:p>
        </w:tc>
      </w:tr>
    </w:tbl>
    <w:p w14:paraId="26FCE3CC" w14:textId="77777777" w:rsidR="00922613" w:rsidRDefault="00323B00">
      <w:r>
        <w:rPr>
          <w:b/>
          <w:sz w:val="22"/>
        </w:rPr>
        <w:t>3. Critical / Long-Term Task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101"/>
        <w:gridCol w:w="2100"/>
        <w:gridCol w:w="2100"/>
        <w:gridCol w:w="2101"/>
      </w:tblGrid>
      <w:tr w:rsidR="00922613" w14:paraId="78FBE723" w14:textId="77777777">
        <w:trPr>
          <w:jc w:val="center"/>
        </w:trPr>
        <w:tc>
          <w:tcPr>
            <w:tcW w:w="2102" w:type="dxa"/>
            <w:shd w:val="clear" w:color="auto" w:fill="D9E2F3"/>
            <w:vAlign w:val="center"/>
          </w:tcPr>
          <w:p w14:paraId="4EBBDB9B" w14:textId="77777777" w:rsidR="00922613" w:rsidRDefault="00323B00">
            <w:r>
              <w:rPr>
                <w:b/>
                <w:sz w:val="17"/>
              </w:rPr>
              <w:t>Task / Project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17E4A2A0" w14:textId="77777777" w:rsidR="00922613" w:rsidRDefault="00323B00">
            <w:r>
              <w:rPr>
                <w:b/>
                <w:sz w:val="17"/>
              </w:rPr>
              <w:t>Monthly Milestone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393F9B62" w14:textId="77777777" w:rsidR="00922613" w:rsidRDefault="00323B00">
            <w:r>
              <w:rPr>
                <w:b/>
                <w:sz w:val="17"/>
              </w:rPr>
              <w:t>Planned %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5838CE79" w14:textId="77777777" w:rsidR="00922613" w:rsidRDefault="00323B00">
            <w:r>
              <w:rPr>
                <w:b/>
                <w:sz w:val="17"/>
              </w:rPr>
              <w:t>Actual %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1655E9ED" w14:textId="77777777" w:rsidR="00922613" w:rsidRDefault="00323B00">
            <w:r>
              <w:rPr>
                <w:b/>
                <w:sz w:val="17"/>
              </w:rPr>
              <w:t>Status</w:t>
            </w:r>
          </w:p>
        </w:tc>
      </w:tr>
      <w:tr w:rsidR="00922613" w14:paraId="1EA649CA" w14:textId="77777777">
        <w:trPr>
          <w:jc w:val="center"/>
        </w:trPr>
        <w:tc>
          <w:tcPr>
            <w:tcW w:w="2102" w:type="dxa"/>
            <w:vAlign w:val="center"/>
          </w:tcPr>
          <w:p w14:paraId="72DF12D6" w14:textId="77777777" w:rsidR="00922613" w:rsidRDefault="00922613"/>
        </w:tc>
        <w:tc>
          <w:tcPr>
            <w:tcW w:w="2102" w:type="dxa"/>
            <w:vAlign w:val="center"/>
          </w:tcPr>
          <w:p w14:paraId="72E295F3" w14:textId="77777777" w:rsidR="00922613" w:rsidRDefault="00922613"/>
        </w:tc>
        <w:tc>
          <w:tcPr>
            <w:tcW w:w="2102" w:type="dxa"/>
            <w:vAlign w:val="center"/>
          </w:tcPr>
          <w:p w14:paraId="799F6F01" w14:textId="77777777" w:rsidR="00922613" w:rsidRDefault="00922613"/>
        </w:tc>
        <w:tc>
          <w:tcPr>
            <w:tcW w:w="2102" w:type="dxa"/>
            <w:vAlign w:val="center"/>
          </w:tcPr>
          <w:p w14:paraId="74727092" w14:textId="77777777" w:rsidR="00922613" w:rsidRDefault="00922613"/>
        </w:tc>
        <w:tc>
          <w:tcPr>
            <w:tcW w:w="2102" w:type="dxa"/>
            <w:vAlign w:val="center"/>
          </w:tcPr>
          <w:p w14:paraId="655590F1" w14:textId="77777777" w:rsidR="00922613" w:rsidRDefault="00323B00">
            <w:r>
              <w:rPr>
                <w:sz w:val="17"/>
              </w:rPr>
              <w:t>On Track / At Risk / Delayed / Completed</w:t>
            </w:r>
          </w:p>
        </w:tc>
      </w:tr>
      <w:tr w:rsidR="00922613" w14:paraId="70E99627" w14:textId="77777777">
        <w:trPr>
          <w:jc w:val="center"/>
        </w:trPr>
        <w:tc>
          <w:tcPr>
            <w:tcW w:w="2102" w:type="dxa"/>
            <w:vAlign w:val="center"/>
          </w:tcPr>
          <w:p w14:paraId="6C6994DC" w14:textId="77777777" w:rsidR="00922613" w:rsidRDefault="00922613"/>
        </w:tc>
        <w:tc>
          <w:tcPr>
            <w:tcW w:w="2102" w:type="dxa"/>
            <w:vAlign w:val="center"/>
          </w:tcPr>
          <w:p w14:paraId="2980AAE4" w14:textId="77777777" w:rsidR="00922613" w:rsidRDefault="00922613"/>
        </w:tc>
        <w:tc>
          <w:tcPr>
            <w:tcW w:w="2102" w:type="dxa"/>
            <w:vAlign w:val="center"/>
          </w:tcPr>
          <w:p w14:paraId="4828C71E" w14:textId="77777777" w:rsidR="00922613" w:rsidRDefault="00922613"/>
        </w:tc>
        <w:tc>
          <w:tcPr>
            <w:tcW w:w="2102" w:type="dxa"/>
            <w:vAlign w:val="center"/>
          </w:tcPr>
          <w:p w14:paraId="5F6B9F04" w14:textId="77777777" w:rsidR="00922613" w:rsidRDefault="00922613"/>
        </w:tc>
        <w:tc>
          <w:tcPr>
            <w:tcW w:w="2102" w:type="dxa"/>
            <w:vAlign w:val="center"/>
          </w:tcPr>
          <w:p w14:paraId="3EC0437B" w14:textId="77777777" w:rsidR="00922613" w:rsidRDefault="00922613"/>
        </w:tc>
      </w:tr>
    </w:tbl>
    <w:p w14:paraId="4C325984" w14:textId="77777777" w:rsidR="00922613" w:rsidRDefault="00323B00">
      <w:r>
        <w:rPr>
          <w:i/>
          <w:sz w:val="16"/>
        </w:rPr>
        <w:t>For tasks extending beyond one month, evaluate progress against the agreed monthly milestone rather than final project completion.</w:t>
      </w:r>
    </w:p>
    <w:p w14:paraId="42A106D4" w14:textId="77777777" w:rsidR="00922613" w:rsidRDefault="00323B00">
      <w:r>
        <w:rPr>
          <w:b/>
          <w:sz w:val="22"/>
        </w:rPr>
        <w:t>4. Performance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2625"/>
        <w:gridCol w:w="2625"/>
        <w:gridCol w:w="2625"/>
      </w:tblGrid>
      <w:tr w:rsidR="00922613" w14:paraId="101370EB" w14:textId="77777777">
        <w:trPr>
          <w:jc w:val="center"/>
        </w:trPr>
        <w:tc>
          <w:tcPr>
            <w:tcW w:w="2628" w:type="dxa"/>
            <w:shd w:val="clear" w:color="auto" w:fill="D9E2F3"/>
            <w:vAlign w:val="center"/>
          </w:tcPr>
          <w:p w14:paraId="368FBFBE" w14:textId="77777777" w:rsidR="00922613" w:rsidRDefault="00323B00">
            <w:r>
              <w:rPr>
                <w:b/>
                <w:sz w:val="17"/>
              </w:rPr>
              <w:t>Performance Area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43BBB5DD" w14:textId="77777777" w:rsidR="00922613" w:rsidRDefault="00323B00">
            <w:r>
              <w:rPr>
                <w:b/>
                <w:sz w:val="17"/>
              </w:rPr>
              <w:t>Employee Rating (1–5)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133CB0F6" w14:textId="77777777" w:rsidR="00922613" w:rsidRDefault="00323B00">
            <w:r>
              <w:rPr>
                <w:b/>
                <w:sz w:val="17"/>
              </w:rPr>
              <w:t>Manager Rating (1–5)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1A5D8065" w14:textId="77777777" w:rsidR="00922613" w:rsidRDefault="00323B00">
            <w:r>
              <w:rPr>
                <w:b/>
                <w:sz w:val="17"/>
              </w:rPr>
              <w:t>Manager Comments / Evidence</w:t>
            </w:r>
          </w:p>
        </w:tc>
      </w:tr>
      <w:tr w:rsidR="00922613" w14:paraId="655F9C69" w14:textId="77777777">
        <w:trPr>
          <w:jc w:val="center"/>
        </w:trPr>
        <w:tc>
          <w:tcPr>
            <w:tcW w:w="2628" w:type="dxa"/>
            <w:vAlign w:val="center"/>
          </w:tcPr>
          <w:p w14:paraId="54DFB31F" w14:textId="77777777" w:rsidR="00922613" w:rsidRDefault="00323B00">
            <w:r>
              <w:rPr>
                <w:sz w:val="17"/>
              </w:rPr>
              <w:t>Quality of Work</w:t>
            </w:r>
          </w:p>
        </w:tc>
        <w:tc>
          <w:tcPr>
            <w:tcW w:w="2628" w:type="dxa"/>
            <w:vAlign w:val="center"/>
          </w:tcPr>
          <w:p w14:paraId="24E79E9B" w14:textId="77777777" w:rsidR="00922613" w:rsidRDefault="00922613"/>
        </w:tc>
        <w:tc>
          <w:tcPr>
            <w:tcW w:w="2628" w:type="dxa"/>
            <w:vAlign w:val="center"/>
          </w:tcPr>
          <w:p w14:paraId="64BC5AD3" w14:textId="77777777" w:rsidR="00922613" w:rsidRDefault="00922613"/>
        </w:tc>
        <w:tc>
          <w:tcPr>
            <w:tcW w:w="2628" w:type="dxa"/>
            <w:vAlign w:val="center"/>
          </w:tcPr>
          <w:p w14:paraId="28F54B89" w14:textId="77777777" w:rsidR="00922613" w:rsidRDefault="00922613"/>
        </w:tc>
      </w:tr>
      <w:tr w:rsidR="00922613" w14:paraId="607F92BD" w14:textId="77777777">
        <w:trPr>
          <w:jc w:val="center"/>
        </w:trPr>
        <w:tc>
          <w:tcPr>
            <w:tcW w:w="2628" w:type="dxa"/>
            <w:vAlign w:val="center"/>
          </w:tcPr>
          <w:p w14:paraId="20005997" w14:textId="77777777" w:rsidR="00922613" w:rsidRDefault="00323B00">
            <w:r>
              <w:rPr>
                <w:sz w:val="17"/>
              </w:rPr>
              <w:t>Productivity / Output</w:t>
            </w:r>
          </w:p>
        </w:tc>
        <w:tc>
          <w:tcPr>
            <w:tcW w:w="2628" w:type="dxa"/>
            <w:vAlign w:val="center"/>
          </w:tcPr>
          <w:p w14:paraId="4879A97B" w14:textId="77777777" w:rsidR="00922613" w:rsidRDefault="00922613"/>
        </w:tc>
        <w:tc>
          <w:tcPr>
            <w:tcW w:w="2628" w:type="dxa"/>
            <w:vAlign w:val="center"/>
          </w:tcPr>
          <w:p w14:paraId="7E67B34A" w14:textId="77777777" w:rsidR="00922613" w:rsidRDefault="00922613"/>
        </w:tc>
        <w:tc>
          <w:tcPr>
            <w:tcW w:w="2628" w:type="dxa"/>
            <w:vAlign w:val="center"/>
          </w:tcPr>
          <w:p w14:paraId="6B561564" w14:textId="77777777" w:rsidR="00922613" w:rsidRDefault="00922613"/>
        </w:tc>
      </w:tr>
      <w:tr w:rsidR="00922613" w14:paraId="52BEC09F" w14:textId="77777777">
        <w:trPr>
          <w:jc w:val="center"/>
        </w:trPr>
        <w:tc>
          <w:tcPr>
            <w:tcW w:w="2628" w:type="dxa"/>
            <w:vAlign w:val="center"/>
          </w:tcPr>
          <w:p w14:paraId="192D4EC7" w14:textId="77777777" w:rsidR="00922613" w:rsidRDefault="00323B00">
            <w:r>
              <w:rPr>
                <w:sz w:val="17"/>
              </w:rPr>
              <w:t>Job Knowledge / Skills</w:t>
            </w:r>
          </w:p>
        </w:tc>
        <w:tc>
          <w:tcPr>
            <w:tcW w:w="2628" w:type="dxa"/>
            <w:vAlign w:val="center"/>
          </w:tcPr>
          <w:p w14:paraId="7A33F444" w14:textId="77777777" w:rsidR="00922613" w:rsidRDefault="00922613"/>
        </w:tc>
        <w:tc>
          <w:tcPr>
            <w:tcW w:w="2628" w:type="dxa"/>
            <w:vAlign w:val="center"/>
          </w:tcPr>
          <w:p w14:paraId="362EDBF3" w14:textId="77777777" w:rsidR="00922613" w:rsidRDefault="00922613"/>
        </w:tc>
        <w:tc>
          <w:tcPr>
            <w:tcW w:w="2628" w:type="dxa"/>
            <w:vAlign w:val="center"/>
          </w:tcPr>
          <w:p w14:paraId="3EB8CDDF" w14:textId="77777777" w:rsidR="00922613" w:rsidRDefault="00922613"/>
        </w:tc>
      </w:tr>
      <w:tr w:rsidR="00922613" w14:paraId="42E12F04" w14:textId="77777777">
        <w:trPr>
          <w:jc w:val="center"/>
        </w:trPr>
        <w:tc>
          <w:tcPr>
            <w:tcW w:w="2628" w:type="dxa"/>
            <w:vAlign w:val="center"/>
          </w:tcPr>
          <w:p w14:paraId="7AF08114" w14:textId="77777777" w:rsidR="00922613" w:rsidRDefault="00323B00">
            <w:r>
              <w:rPr>
                <w:sz w:val="17"/>
              </w:rPr>
              <w:t>Ownership &amp; Initiative</w:t>
            </w:r>
          </w:p>
        </w:tc>
        <w:tc>
          <w:tcPr>
            <w:tcW w:w="2628" w:type="dxa"/>
            <w:vAlign w:val="center"/>
          </w:tcPr>
          <w:p w14:paraId="7794DCFD" w14:textId="77777777" w:rsidR="00922613" w:rsidRDefault="00922613"/>
        </w:tc>
        <w:tc>
          <w:tcPr>
            <w:tcW w:w="2628" w:type="dxa"/>
            <w:vAlign w:val="center"/>
          </w:tcPr>
          <w:p w14:paraId="24EED883" w14:textId="77777777" w:rsidR="00922613" w:rsidRDefault="00922613"/>
        </w:tc>
        <w:tc>
          <w:tcPr>
            <w:tcW w:w="2628" w:type="dxa"/>
            <w:vAlign w:val="center"/>
          </w:tcPr>
          <w:p w14:paraId="79F4E424" w14:textId="77777777" w:rsidR="00922613" w:rsidRDefault="00922613"/>
        </w:tc>
      </w:tr>
      <w:tr w:rsidR="00922613" w14:paraId="3366BD38" w14:textId="77777777">
        <w:trPr>
          <w:jc w:val="center"/>
        </w:trPr>
        <w:tc>
          <w:tcPr>
            <w:tcW w:w="2628" w:type="dxa"/>
            <w:vAlign w:val="center"/>
          </w:tcPr>
          <w:p w14:paraId="53D582B2" w14:textId="77777777" w:rsidR="00922613" w:rsidRDefault="00323B00">
            <w:r>
              <w:rPr>
                <w:sz w:val="17"/>
              </w:rPr>
              <w:t>Communication &amp; Teamwork</w:t>
            </w:r>
          </w:p>
        </w:tc>
        <w:tc>
          <w:tcPr>
            <w:tcW w:w="2628" w:type="dxa"/>
            <w:vAlign w:val="center"/>
          </w:tcPr>
          <w:p w14:paraId="4103C320" w14:textId="77777777" w:rsidR="00922613" w:rsidRDefault="00922613"/>
        </w:tc>
        <w:tc>
          <w:tcPr>
            <w:tcW w:w="2628" w:type="dxa"/>
            <w:vAlign w:val="center"/>
          </w:tcPr>
          <w:p w14:paraId="48618202" w14:textId="77777777" w:rsidR="00922613" w:rsidRDefault="00922613"/>
        </w:tc>
        <w:tc>
          <w:tcPr>
            <w:tcW w:w="2628" w:type="dxa"/>
            <w:vAlign w:val="center"/>
          </w:tcPr>
          <w:p w14:paraId="5FC56955" w14:textId="77777777" w:rsidR="00922613" w:rsidRDefault="00922613"/>
        </w:tc>
      </w:tr>
      <w:tr w:rsidR="00922613" w14:paraId="5C60187A" w14:textId="77777777">
        <w:trPr>
          <w:jc w:val="center"/>
        </w:trPr>
        <w:tc>
          <w:tcPr>
            <w:tcW w:w="2628" w:type="dxa"/>
            <w:vAlign w:val="center"/>
          </w:tcPr>
          <w:p w14:paraId="0775D0EF" w14:textId="77777777" w:rsidR="00922613" w:rsidRDefault="00323B00">
            <w:r>
              <w:rPr>
                <w:sz w:val="17"/>
              </w:rPr>
              <w:t>Attendance &amp; Punctuality</w:t>
            </w:r>
          </w:p>
        </w:tc>
        <w:tc>
          <w:tcPr>
            <w:tcW w:w="2628" w:type="dxa"/>
            <w:vAlign w:val="center"/>
          </w:tcPr>
          <w:p w14:paraId="4DDD0E28" w14:textId="77777777" w:rsidR="00922613" w:rsidRDefault="00922613"/>
        </w:tc>
        <w:tc>
          <w:tcPr>
            <w:tcW w:w="2628" w:type="dxa"/>
            <w:vAlign w:val="center"/>
          </w:tcPr>
          <w:p w14:paraId="3474EA40" w14:textId="77777777" w:rsidR="00922613" w:rsidRDefault="00922613"/>
        </w:tc>
        <w:tc>
          <w:tcPr>
            <w:tcW w:w="2628" w:type="dxa"/>
            <w:vAlign w:val="center"/>
          </w:tcPr>
          <w:p w14:paraId="044B6B4D" w14:textId="77777777" w:rsidR="00922613" w:rsidRDefault="00922613"/>
        </w:tc>
      </w:tr>
      <w:tr w:rsidR="00922613" w14:paraId="033BC54E" w14:textId="77777777">
        <w:trPr>
          <w:jc w:val="center"/>
        </w:trPr>
        <w:tc>
          <w:tcPr>
            <w:tcW w:w="2628" w:type="dxa"/>
            <w:vAlign w:val="center"/>
          </w:tcPr>
          <w:p w14:paraId="6D97E04D" w14:textId="77777777" w:rsidR="00922613" w:rsidRDefault="00323B00">
            <w:r>
              <w:rPr>
                <w:sz w:val="17"/>
              </w:rPr>
              <w:t>Learning &amp; Adaptability</w:t>
            </w:r>
          </w:p>
        </w:tc>
        <w:tc>
          <w:tcPr>
            <w:tcW w:w="2628" w:type="dxa"/>
            <w:vAlign w:val="center"/>
          </w:tcPr>
          <w:p w14:paraId="7684DDF5" w14:textId="77777777" w:rsidR="00922613" w:rsidRDefault="00922613"/>
        </w:tc>
        <w:tc>
          <w:tcPr>
            <w:tcW w:w="2628" w:type="dxa"/>
            <w:vAlign w:val="center"/>
          </w:tcPr>
          <w:p w14:paraId="62440719" w14:textId="77777777" w:rsidR="00922613" w:rsidRDefault="00922613"/>
        </w:tc>
        <w:tc>
          <w:tcPr>
            <w:tcW w:w="2628" w:type="dxa"/>
            <w:vAlign w:val="center"/>
          </w:tcPr>
          <w:p w14:paraId="66D1371A" w14:textId="77777777" w:rsidR="00922613" w:rsidRDefault="00922613"/>
        </w:tc>
      </w:tr>
    </w:tbl>
    <w:p w14:paraId="270CE12F" w14:textId="77777777" w:rsidR="00922613" w:rsidRDefault="00323B00">
      <w:r>
        <w:rPr>
          <w:b/>
          <w:sz w:val="22"/>
        </w:rPr>
        <w:t>5. Employee Self-Assessment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922613" w14:paraId="6378E6D5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3427831F" w14:textId="77777777" w:rsidR="00922613" w:rsidRDefault="00323B00">
            <w:r>
              <w:rPr>
                <w:b/>
                <w:sz w:val="17"/>
              </w:rPr>
              <w:t>Area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6ADE0BD5" w14:textId="77777777" w:rsidR="00922613" w:rsidRDefault="00323B00">
            <w:r>
              <w:rPr>
                <w:b/>
                <w:sz w:val="17"/>
              </w:rPr>
              <w:t>Employee Response</w:t>
            </w:r>
          </w:p>
        </w:tc>
      </w:tr>
      <w:tr w:rsidR="00922613" w14:paraId="5CFBF843" w14:textId="77777777">
        <w:trPr>
          <w:jc w:val="center"/>
        </w:trPr>
        <w:tc>
          <w:tcPr>
            <w:tcW w:w="5256" w:type="dxa"/>
            <w:vAlign w:val="center"/>
          </w:tcPr>
          <w:p w14:paraId="303C6E58" w14:textId="77777777" w:rsidR="00922613" w:rsidRDefault="00323B00">
            <w:r>
              <w:rPr>
                <w:sz w:val="17"/>
              </w:rPr>
              <w:t>Key achievements this month</w:t>
            </w:r>
          </w:p>
        </w:tc>
        <w:tc>
          <w:tcPr>
            <w:tcW w:w="5256" w:type="dxa"/>
            <w:vAlign w:val="center"/>
          </w:tcPr>
          <w:p w14:paraId="1961EE34" w14:textId="77777777" w:rsidR="00922613" w:rsidRDefault="00922613"/>
        </w:tc>
      </w:tr>
      <w:tr w:rsidR="00922613" w14:paraId="7AFCBBFA" w14:textId="77777777">
        <w:trPr>
          <w:jc w:val="center"/>
        </w:trPr>
        <w:tc>
          <w:tcPr>
            <w:tcW w:w="5256" w:type="dxa"/>
            <w:vAlign w:val="center"/>
          </w:tcPr>
          <w:p w14:paraId="49700518" w14:textId="77777777" w:rsidR="00922613" w:rsidRDefault="00323B00">
            <w:r>
              <w:rPr>
                <w:sz w:val="17"/>
              </w:rPr>
              <w:t>Challenges / blockers</w:t>
            </w:r>
          </w:p>
        </w:tc>
        <w:tc>
          <w:tcPr>
            <w:tcW w:w="5256" w:type="dxa"/>
            <w:vAlign w:val="center"/>
          </w:tcPr>
          <w:p w14:paraId="698052FE" w14:textId="77777777" w:rsidR="00922613" w:rsidRDefault="00922613"/>
        </w:tc>
      </w:tr>
      <w:tr w:rsidR="00922613" w14:paraId="540A2D54" w14:textId="77777777">
        <w:trPr>
          <w:jc w:val="center"/>
        </w:trPr>
        <w:tc>
          <w:tcPr>
            <w:tcW w:w="5256" w:type="dxa"/>
            <w:vAlign w:val="center"/>
          </w:tcPr>
          <w:p w14:paraId="4CC460A1" w14:textId="77777777" w:rsidR="00922613" w:rsidRDefault="00323B00">
            <w:r>
              <w:rPr>
                <w:sz w:val="17"/>
              </w:rPr>
              <w:t>Support required</w:t>
            </w:r>
          </w:p>
        </w:tc>
        <w:tc>
          <w:tcPr>
            <w:tcW w:w="5256" w:type="dxa"/>
            <w:vAlign w:val="center"/>
          </w:tcPr>
          <w:p w14:paraId="24BBCF3D" w14:textId="77777777" w:rsidR="00922613" w:rsidRDefault="00922613"/>
        </w:tc>
      </w:tr>
      <w:tr w:rsidR="00922613" w14:paraId="320CD6AA" w14:textId="77777777">
        <w:trPr>
          <w:jc w:val="center"/>
        </w:trPr>
        <w:tc>
          <w:tcPr>
            <w:tcW w:w="5256" w:type="dxa"/>
            <w:vAlign w:val="center"/>
          </w:tcPr>
          <w:p w14:paraId="2579C503" w14:textId="77777777" w:rsidR="00922613" w:rsidRDefault="00323B00">
            <w:r>
              <w:rPr>
                <w:sz w:val="17"/>
              </w:rPr>
              <w:t>Areas for improvement</w:t>
            </w:r>
          </w:p>
        </w:tc>
        <w:tc>
          <w:tcPr>
            <w:tcW w:w="5256" w:type="dxa"/>
            <w:vAlign w:val="center"/>
          </w:tcPr>
          <w:p w14:paraId="4B87C13B" w14:textId="77777777" w:rsidR="00922613" w:rsidRDefault="00922613"/>
        </w:tc>
      </w:tr>
      <w:tr w:rsidR="00922613" w14:paraId="0EA909AE" w14:textId="77777777">
        <w:trPr>
          <w:jc w:val="center"/>
        </w:trPr>
        <w:tc>
          <w:tcPr>
            <w:tcW w:w="5256" w:type="dxa"/>
            <w:vAlign w:val="center"/>
          </w:tcPr>
          <w:p w14:paraId="3194169E" w14:textId="77777777" w:rsidR="00922613" w:rsidRDefault="00323B00">
            <w:r>
              <w:rPr>
                <w:sz w:val="17"/>
              </w:rPr>
              <w:t>Goals for next month</w:t>
            </w:r>
          </w:p>
        </w:tc>
        <w:tc>
          <w:tcPr>
            <w:tcW w:w="5256" w:type="dxa"/>
            <w:vAlign w:val="center"/>
          </w:tcPr>
          <w:p w14:paraId="19348397" w14:textId="77777777" w:rsidR="00922613" w:rsidRDefault="00922613"/>
        </w:tc>
      </w:tr>
    </w:tbl>
    <w:p w14:paraId="05E5192D" w14:textId="77777777" w:rsidR="00922613" w:rsidRDefault="00323B00">
      <w:r>
        <w:rPr>
          <w:b/>
          <w:sz w:val="22"/>
        </w:rPr>
        <w:t>6. Manager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922613" w14:paraId="18805A8A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41039955" w14:textId="77777777" w:rsidR="00922613" w:rsidRDefault="00323B00">
            <w:r>
              <w:rPr>
                <w:b/>
                <w:sz w:val="17"/>
              </w:rPr>
              <w:t>Area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421E1E62" w14:textId="77777777" w:rsidR="00922613" w:rsidRDefault="00323B00">
            <w:r>
              <w:rPr>
                <w:b/>
                <w:sz w:val="17"/>
              </w:rPr>
              <w:t>Manager Comments / Evidence</w:t>
            </w:r>
          </w:p>
        </w:tc>
      </w:tr>
      <w:tr w:rsidR="00922613" w14:paraId="35B7483C" w14:textId="77777777">
        <w:trPr>
          <w:jc w:val="center"/>
        </w:trPr>
        <w:tc>
          <w:tcPr>
            <w:tcW w:w="5256" w:type="dxa"/>
            <w:vAlign w:val="center"/>
          </w:tcPr>
          <w:p w14:paraId="0F1E17CF" w14:textId="77777777" w:rsidR="00922613" w:rsidRDefault="00323B00">
            <w:r>
              <w:rPr>
                <w:sz w:val="17"/>
              </w:rPr>
              <w:t>Key achievements / contributions</w:t>
            </w:r>
          </w:p>
        </w:tc>
        <w:tc>
          <w:tcPr>
            <w:tcW w:w="5256" w:type="dxa"/>
            <w:vAlign w:val="center"/>
          </w:tcPr>
          <w:p w14:paraId="1084121B" w14:textId="77777777" w:rsidR="00922613" w:rsidRDefault="00922613"/>
        </w:tc>
      </w:tr>
      <w:tr w:rsidR="00922613" w14:paraId="39014F30" w14:textId="77777777">
        <w:trPr>
          <w:jc w:val="center"/>
        </w:trPr>
        <w:tc>
          <w:tcPr>
            <w:tcW w:w="5256" w:type="dxa"/>
            <w:vAlign w:val="center"/>
          </w:tcPr>
          <w:p w14:paraId="535B0900" w14:textId="77777777" w:rsidR="00922613" w:rsidRDefault="00323B00">
            <w:r>
              <w:rPr>
                <w:sz w:val="17"/>
              </w:rPr>
              <w:t>Strengths demonstrated</w:t>
            </w:r>
          </w:p>
        </w:tc>
        <w:tc>
          <w:tcPr>
            <w:tcW w:w="5256" w:type="dxa"/>
            <w:vAlign w:val="center"/>
          </w:tcPr>
          <w:p w14:paraId="667531B8" w14:textId="77777777" w:rsidR="00922613" w:rsidRDefault="00922613"/>
        </w:tc>
      </w:tr>
      <w:tr w:rsidR="00922613" w14:paraId="5A0EFE37" w14:textId="77777777">
        <w:trPr>
          <w:jc w:val="center"/>
        </w:trPr>
        <w:tc>
          <w:tcPr>
            <w:tcW w:w="5256" w:type="dxa"/>
            <w:vAlign w:val="center"/>
          </w:tcPr>
          <w:p w14:paraId="0247BB22" w14:textId="77777777" w:rsidR="00922613" w:rsidRDefault="00323B00">
            <w:r>
              <w:rPr>
                <w:sz w:val="17"/>
              </w:rPr>
              <w:t>Areas for improvement</w:t>
            </w:r>
          </w:p>
        </w:tc>
        <w:tc>
          <w:tcPr>
            <w:tcW w:w="5256" w:type="dxa"/>
            <w:vAlign w:val="center"/>
          </w:tcPr>
          <w:p w14:paraId="14E2C0E6" w14:textId="77777777" w:rsidR="00922613" w:rsidRDefault="00922613"/>
        </w:tc>
      </w:tr>
      <w:tr w:rsidR="00922613" w14:paraId="626F4319" w14:textId="77777777">
        <w:trPr>
          <w:jc w:val="center"/>
        </w:trPr>
        <w:tc>
          <w:tcPr>
            <w:tcW w:w="5256" w:type="dxa"/>
            <w:vAlign w:val="center"/>
          </w:tcPr>
          <w:p w14:paraId="0C3B597A" w14:textId="77777777" w:rsidR="00922613" w:rsidRDefault="00323B00">
            <w:r>
              <w:rPr>
                <w:sz w:val="17"/>
              </w:rPr>
              <w:t>Training / support required</w:t>
            </w:r>
          </w:p>
        </w:tc>
        <w:tc>
          <w:tcPr>
            <w:tcW w:w="5256" w:type="dxa"/>
            <w:vAlign w:val="center"/>
          </w:tcPr>
          <w:p w14:paraId="5BE45A76" w14:textId="77777777" w:rsidR="00922613" w:rsidRDefault="00922613"/>
        </w:tc>
      </w:tr>
      <w:tr w:rsidR="00922613" w14:paraId="78C8DFD8" w14:textId="77777777">
        <w:trPr>
          <w:jc w:val="center"/>
        </w:trPr>
        <w:tc>
          <w:tcPr>
            <w:tcW w:w="5256" w:type="dxa"/>
            <w:vAlign w:val="center"/>
          </w:tcPr>
          <w:p w14:paraId="616DF4F1" w14:textId="77777777" w:rsidR="00922613" w:rsidRDefault="00323B00">
            <w:r>
              <w:rPr>
                <w:sz w:val="17"/>
              </w:rPr>
              <w:t>Goals / expectations for next month</w:t>
            </w:r>
          </w:p>
        </w:tc>
        <w:tc>
          <w:tcPr>
            <w:tcW w:w="5256" w:type="dxa"/>
            <w:vAlign w:val="center"/>
          </w:tcPr>
          <w:p w14:paraId="525A99BE" w14:textId="77777777" w:rsidR="00922613" w:rsidRDefault="00922613"/>
        </w:tc>
      </w:tr>
    </w:tbl>
    <w:p w14:paraId="4D4048CB" w14:textId="77777777" w:rsidR="00922613" w:rsidRDefault="00323B00">
      <w:r>
        <w:rPr>
          <w:b/>
          <w:sz w:val="22"/>
        </w:rPr>
        <w:t>7. Monthly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922613" w14:paraId="5CCFEA88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3635802B" w14:textId="77777777" w:rsidR="00922613" w:rsidRDefault="00323B00">
            <w:r>
              <w:rPr>
                <w:b/>
                <w:sz w:val="17"/>
              </w:rPr>
              <w:t>Particular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3D82C517" w14:textId="77777777" w:rsidR="00922613" w:rsidRDefault="00323B00">
            <w:r>
              <w:rPr>
                <w:b/>
                <w:sz w:val="17"/>
              </w:rPr>
              <w:t>Assessment</w:t>
            </w:r>
          </w:p>
        </w:tc>
      </w:tr>
      <w:tr w:rsidR="00922613" w14:paraId="7E5161AA" w14:textId="77777777">
        <w:trPr>
          <w:jc w:val="center"/>
        </w:trPr>
        <w:tc>
          <w:tcPr>
            <w:tcW w:w="5256" w:type="dxa"/>
            <w:vAlign w:val="center"/>
          </w:tcPr>
          <w:p w14:paraId="2F6541D1" w14:textId="77777777" w:rsidR="00922613" w:rsidRDefault="00323B00">
            <w:r>
              <w:rPr>
                <w:sz w:val="17"/>
              </w:rPr>
              <w:t>Overall Monthly Rating</w:t>
            </w:r>
          </w:p>
        </w:tc>
        <w:tc>
          <w:tcPr>
            <w:tcW w:w="5256" w:type="dxa"/>
            <w:vAlign w:val="center"/>
          </w:tcPr>
          <w:p w14:paraId="5A9AC3AB" w14:textId="77777777" w:rsidR="00922613" w:rsidRDefault="00323B00">
            <w:r>
              <w:rPr>
                <w:sz w:val="17"/>
              </w:rPr>
              <w:t>____ / 5</w:t>
            </w:r>
          </w:p>
        </w:tc>
      </w:tr>
      <w:tr w:rsidR="00922613" w14:paraId="7742BD7D" w14:textId="77777777">
        <w:trPr>
          <w:jc w:val="center"/>
        </w:trPr>
        <w:tc>
          <w:tcPr>
            <w:tcW w:w="5256" w:type="dxa"/>
            <w:vAlign w:val="center"/>
          </w:tcPr>
          <w:p w14:paraId="131CC234" w14:textId="77777777" w:rsidR="00922613" w:rsidRDefault="00323B00">
            <w:r>
              <w:rPr>
                <w:sz w:val="17"/>
              </w:rPr>
              <w:t>Performance Level</w:t>
            </w:r>
          </w:p>
        </w:tc>
        <w:tc>
          <w:tcPr>
            <w:tcW w:w="5256" w:type="dxa"/>
            <w:vAlign w:val="center"/>
          </w:tcPr>
          <w:p w14:paraId="5152F9B7" w14:textId="77777777" w:rsidR="00922613" w:rsidRDefault="00323B00">
            <w:r>
              <w:rPr>
                <w:sz w:val="17"/>
              </w:rPr>
              <w:t>☐ Exceptional  ☐ Exceeds Expectations  ☐ Meets Expectations  ☐ Needs Improvement  ☐ Unsatisfactory</w:t>
            </w:r>
          </w:p>
        </w:tc>
      </w:tr>
      <w:tr w:rsidR="00922613" w14:paraId="6910E9F3" w14:textId="77777777">
        <w:trPr>
          <w:jc w:val="center"/>
        </w:trPr>
        <w:tc>
          <w:tcPr>
            <w:tcW w:w="5256" w:type="dxa"/>
            <w:vAlign w:val="center"/>
          </w:tcPr>
          <w:p w14:paraId="566C66B6" w14:textId="77777777" w:rsidR="00922613" w:rsidRDefault="00323B00">
            <w:r>
              <w:rPr>
                <w:sz w:val="17"/>
              </w:rPr>
              <w:t>Action / Improvement Plan</w:t>
            </w:r>
          </w:p>
        </w:tc>
        <w:tc>
          <w:tcPr>
            <w:tcW w:w="5256" w:type="dxa"/>
            <w:vAlign w:val="center"/>
          </w:tcPr>
          <w:p w14:paraId="17AD292A" w14:textId="77777777" w:rsidR="00922613" w:rsidRDefault="00922613"/>
        </w:tc>
      </w:tr>
      <w:tr w:rsidR="00922613" w14:paraId="2B1E8F1A" w14:textId="77777777">
        <w:trPr>
          <w:jc w:val="center"/>
        </w:trPr>
        <w:tc>
          <w:tcPr>
            <w:tcW w:w="5256" w:type="dxa"/>
            <w:vAlign w:val="center"/>
          </w:tcPr>
          <w:p w14:paraId="48EC0A3C" w14:textId="77777777" w:rsidR="00922613" w:rsidRDefault="00323B00">
            <w:r>
              <w:rPr>
                <w:sz w:val="17"/>
              </w:rPr>
              <w:t>Manager Final Feedback</w:t>
            </w:r>
          </w:p>
        </w:tc>
        <w:tc>
          <w:tcPr>
            <w:tcW w:w="5256" w:type="dxa"/>
            <w:vAlign w:val="center"/>
          </w:tcPr>
          <w:p w14:paraId="22517C69" w14:textId="77777777" w:rsidR="00922613" w:rsidRDefault="00922613"/>
        </w:tc>
      </w:tr>
      <w:tr w:rsidR="00922613" w14:paraId="2FE8526D" w14:textId="77777777">
        <w:trPr>
          <w:jc w:val="center"/>
        </w:trPr>
        <w:tc>
          <w:tcPr>
            <w:tcW w:w="5256" w:type="dxa"/>
            <w:vAlign w:val="center"/>
          </w:tcPr>
          <w:p w14:paraId="4E64B2CF" w14:textId="77777777" w:rsidR="00922613" w:rsidRDefault="00323B00">
            <w:r>
              <w:rPr>
                <w:sz w:val="17"/>
              </w:rPr>
              <w:t>Employee Comments</w:t>
            </w:r>
          </w:p>
        </w:tc>
        <w:tc>
          <w:tcPr>
            <w:tcW w:w="5256" w:type="dxa"/>
            <w:vAlign w:val="center"/>
          </w:tcPr>
          <w:p w14:paraId="082C8B4A" w14:textId="77777777" w:rsidR="00922613" w:rsidRDefault="00922613"/>
        </w:tc>
      </w:tr>
    </w:tbl>
    <w:p w14:paraId="7EAEF071" w14:textId="77777777" w:rsidR="00FA3236" w:rsidRDefault="00FA3236">
      <w:pPr>
        <w:rPr>
          <w:b/>
          <w:sz w:val="22"/>
        </w:rPr>
      </w:pPr>
    </w:p>
    <w:p w14:paraId="184B1EE2" w14:textId="77777777" w:rsidR="00922613" w:rsidRDefault="00323B00">
      <w:r>
        <w:rPr>
          <w:b/>
          <w:sz w:val="22"/>
        </w:rPr>
        <w:lastRenderedPageBreak/>
        <w:t>8. Rating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922613" w14:paraId="1AB1E2A4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14EC7316" w14:textId="77777777" w:rsidR="00922613" w:rsidRDefault="00323B00">
            <w:r>
              <w:rPr>
                <w:b/>
                <w:sz w:val="17"/>
              </w:rPr>
              <w:t>Rating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4E07C232" w14:textId="77777777" w:rsidR="00922613" w:rsidRDefault="00323B00">
            <w:r>
              <w:rPr>
                <w:b/>
                <w:sz w:val="17"/>
              </w:rPr>
              <w:t>Definition</w:t>
            </w:r>
          </w:p>
        </w:tc>
      </w:tr>
      <w:tr w:rsidR="00922613" w14:paraId="46B7AAA2" w14:textId="77777777">
        <w:trPr>
          <w:jc w:val="center"/>
        </w:trPr>
        <w:tc>
          <w:tcPr>
            <w:tcW w:w="5256" w:type="dxa"/>
            <w:vAlign w:val="center"/>
          </w:tcPr>
          <w:p w14:paraId="35506553" w14:textId="77777777" w:rsidR="00922613" w:rsidRDefault="00323B00">
            <w:r>
              <w:rPr>
                <w:sz w:val="17"/>
              </w:rPr>
              <w:t>5</w:t>
            </w:r>
          </w:p>
        </w:tc>
        <w:tc>
          <w:tcPr>
            <w:tcW w:w="5256" w:type="dxa"/>
            <w:vAlign w:val="center"/>
          </w:tcPr>
          <w:p w14:paraId="684C0062" w14:textId="77777777" w:rsidR="00922613" w:rsidRDefault="00323B00">
            <w:r>
              <w:rPr>
                <w:sz w:val="17"/>
              </w:rPr>
              <w:t>Exceptional</w:t>
            </w:r>
          </w:p>
        </w:tc>
      </w:tr>
      <w:tr w:rsidR="00922613" w14:paraId="6454FCA1" w14:textId="77777777">
        <w:trPr>
          <w:jc w:val="center"/>
        </w:trPr>
        <w:tc>
          <w:tcPr>
            <w:tcW w:w="5256" w:type="dxa"/>
            <w:vAlign w:val="center"/>
          </w:tcPr>
          <w:p w14:paraId="0F19EC6F" w14:textId="77777777" w:rsidR="00922613" w:rsidRDefault="00323B00">
            <w:r>
              <w:rPr>
                <w:sz w:val="17"/>
              </w:rPr>
              <w:t>4</w:t>
            </w:r>
          </w:p>
        </w:tc>
        <w:tc>
          <w:tcPr>
            <w:tcW w:w="5256" w:type="dxa"/>
            <w:vAlign w:val="center"/>
          </w:tcPr>
          <w:p w14:paraId="70902128" w14:textId="77777777" w:rsidR="00922613" w:rsidRDefault="00323B00">
            <w:r>
              <w:rPr>
                <w:sz w:val="17"/>
              </w:rPr>
              <w:t>Exceeds Expectations</w:t>
            </w:r>
          </w:p>
        </w:tc>
      </w:tr>
      <w:tr w:rsidR="00922613" w14:paraId="124F3299" w14:textId="77777777">
        <w:trPr>
          <w:jc w:val="center"/>
        </w:trPr>
        <w:tc>
          <w:tcPr>
            <w:tcW w:w="5256" w:type="dxa"/>
            <w:vAlign w:val="center"/>
          </w:tcPr>
          <w:p w14:paraId="2B6CAB7E" w14:textId="77777777" w:rsidR="00922613" w:rsidRDefault="00323B00">
            <w:r>
              <w:rPr>
                <w:sz w:val="17"/>
              </w:rPr>
              <w:t>3</w:t>
            </w:r>
          </w:p>
        </w:tc>
        <w:tc>
          <w:tcPr>
            <w:tcW w:w="5256" w:type="dxa"/>
            <w:vAlign w:val="center"/>
          </w:tcPr>
          <w:p w14:paraId="02FBD60C" w14:textId="77777777" w:rsidR="00922613" w:rsidRDefault="00323B00">
            <w:r>
              <w:rPr>
                <w:sz w:val="17"/>
              </w:rPr>
              <w:t>Meets Expectations</w:t>
            </w:r>
          </w:p>
        </w:tc>
      </w:tr>
      <w:tr w:rsidR="00922613" w14:paraId="2E261AAA" w14:textId="77777777">
        <w:trPr>
          <w:jc w:val="center"/>
        </w:trPr>
        <w:tc>
          <w:tcPr>
            <w:tcW w:w="5256" w:type="dxa"/>
            <w:vAlign w:val="center"/>
          </w:tcPr>
          <w:p w14:paraId="0354DFD2" w14:textId="77777777" w:rsidR="00922613" w:rsidRDefault="00323B00">
            <w:r>
              <w:rPr>
                <w:sz w:val="17"/>
              </w:rPr>
              <w:t>2</w:t>
            </w:r>
          </w:p>
        </w:tc>
        <w:tc>
          <w:tcPr>
            <w:tcW w:w="5256" w:type="dxa"/>
            <w:vAlign w:val="center"/>
          </w:tcPr>
          <w:p w14:paraId="6A1B234C" w14:textId="77777777" w:rsidR="00922613" w:rsidRDefault="00323B00">
            <w:r>
              <w:rPr>
                <w:sz w:val="17"/>
              </w:rPr>
              <w:t>Needs Improvement</w:t>
            </w:r>
          </w:p>
        </w:tc>
      </w:tr>
      <w:tr w:rsidR="00922613" w14:paraId="13269DB2" w14:textId="77777777">
        <w:trPr>
          <w:jc w:val="center"/>
        </w:trPr>
        <w:tc>
          <w:tcPr>
            <w:tcW w:w="5256" w:type="dxa"/>
            <w:vAlign w:val="center"/>
          </w:tcPr>
          <w:p w14:paraId="06D9C680" w14:textId="77777777" w:rsidR="00922613" w:rsidRDefault="00323B00">
            <w:r>
              <w:rPr>
                <w:sz w:val="17"/>
              </w:rPr>
              <w:t>1</w:t>
            </w:r>
          </w:p>
        </w:tc>
        <w:tc>
          <w:tcPr>
            <w:tcW w:w="5256" w:type="dxa"/>
            <w:vAlign w:val="center"/>
          </w:tcPr>
          <w:p w14:paraId="6BA0CEB3" w14:textId="77777777" w:rsidR="00922613" w:rsidRDefault="00323B00">
            <w:r>
              <w:rPr>
                <w:sz w:val="17"/>
              </w:rPr>
              <w:t>Unsatisfactory</w:t>
            </w:r>
          </w:p>
        </w:tc>
      </w:tr>
    </w:tbl>
    <w:p w14:paraId="4B7C6219" w14:textId="77777777" w:rsidR="00922613" w:rsidRDefault="00323B00">
      <w:r>
        <w:rPr>
          <w:b/>
          <w:sz w:val="22"/>
        </w:rPr>
        <w:t>9.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922613" w14:paraId="76A76C45" w14:textId="77777777">
        <w:trPr>
          <w:jc w:val="center"/>
        </w:trPr>
        <w:tc>
          <w:tcPr>
            <w:tcW w:w="3504" w:type="dxa"/>
            <w:shd w:val="clear" w:color="auto" w:fill="D9E2F3"/>
            <w:vAlign w:val="center"/>
          </w:tcPr>
          <w:p w14:paraId="7DCC27E7" w14:textId="77777777" w:rsidR="00922613" w:rsidRDefault="00323B00">
            <w:r>
              <w:rPr>
                <w:b/>
                <w:sz w:val="17"/>
              </w:rPr>
              <w:t>Employee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1C23CC6B" w14:textId="77777777" w:rsidR="00922613" w:rsidRDefault="00323B00">
            <w:r>
              <w:rPr>
                <w:b/>
                <w:sz w:val="17"/>
              </w:rPr>
              <w:t>Reporting Manager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2465F652" w14:textId="77777777" w:rsidR="00922613" w:rsidRDefault="00323B00">
            <w:r>
              <w:rPr>
                <w:b/>
                <w:sz w:val="17"/>
              </w:rPr>
              <w:t>HR</w:t>
            </w:r>
          </w:p>
        </w:tc>
      </w:tr>
      <w:tr w:rsidR="00922613" w14:paraId="0E138FDF" w14:textId="77777777" w:rsidTr="00FA3236">
        <w:trPr>
          <w:trHeight w:val="791"/>
          <w:jc w:val="center"/>
        </w:trPr>
        <w:tc>
          <w:tcPr>
            <w:tcW w:w="3504" w:type="dxa"/>
            <w:vAlign w:val="center"/>
          </w:tcPr>
          <w:p w14:paraId="0FF19405" w14:textId="77777777" w:rsidR="00922613" w:rsidRDefault="00323B00">
            <w:r>
              <w:rPr>
                <w:sz w:val="17"/>
              </w:rPr>
              <w:t>Name / Signature / Date</w:t>
            </w:r>
          </w:p>
        </w:tc>
        <w:tc>
          <w:tcPr>
            <w:tcW w:w="3504" w:type="dxa"/>
            <w:vAlign w:val="center"/>
          </w:tcPr>
          <w:p w14:paraId="41C84E85" w14:textId="77777777" w:rsidR="00922613" w:rsidRDefault="00323B00">
            <w:r>
              <w:rPr>
                <w:sz w:val="17"/>
              </w:rPr>
              <w:t>Name / Signature / Date</w:t>
            </w:r>
          </w:p>
        </w:tc>
        <w:tc>
          <w:tcPr>
            <w:tcW w:w="3504" w:type="dxa"/>
            <w:vAlign w:val="center"/>
          </w:tcPr>
          <w:p w14:paraId="3C7921D4" w14:textId="77777777" w:rsidR="00922613" w:rsidRDefault="00323B00">
            <w:r>
              <w:rPr>
                <w:sz w:val="17"/>
              </w:rPr>
              <w:t>Name / Signature / Date</w:t>
            </w:r>
          </w:p>
        </w:tc>
      </w:tr>
    </w:tbl>
    <w:p w14:paraId="1F8306ED" w14:textId="77777777" w:rsidR="00323B00" w:rsidRDefault="00323B00"/>
    <w:p w14:paraId="00AD6C52" w14:textId="77777777" w:rsidR="00866823" w:rsidRDefault="004C500B">
      <w:r>
        <w:rPr>
          <w:b/>
          <w:sz w:val="24"/>
        </w:rPr>
        <w:t>10. Monthly Performance Criteria – Detailed Evaluation</w:t>
      </w:r>
    </w:p>
    <w:p w14:paraId="18213E70" w14:textId="77777777" w:rsidR="00866823" w:rsidRDefault="004C500B">
      <w:pPr>
        <w:spacing w:after="120"/>
      </w:pPr>
      <w:r>
        <w:t>The monthly review evaluates short-term performance, operational delivery, current priorities, and progress toward the next month's goals.</w:t>
      </w:r>
    </w:p>
    <w:p w14:paraId="4E650E74" w14:textId="77777777" w:rsidR="00866823" w:rsidRDefault="004C500B">
      <w:r>
        <w:rPr>
          <w:b/>
          <w:sz w:val="24"/>
        </w:rPr>
        <w:t>Monthly Evaluation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866823" w14:paraId="448F85F5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5E84D39" w14:textId="77777777" w:rsidR="00866823" w:rsidRDefault="004C500B">
            <w:r>
              <w:rPr>
                <w:b/>
              </w:rPr>
              <w:t>Performance Criteria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0BE75409" w14:textId="77777777" w:rsidR="00866823" w:rsidRDefault="004C500B">
            <w:r>
              <w:rPr>
                <w:b/>
              </w:rPr>
              <w:t>What to Evaluate</w:t>
            </w:r>
          </w:p>
        </w:tc>
      </w:tr>
      <w:tr w:rsidR="00866823" w14:paraId="3C902A22" w14:textId="77777777">
        <w:trPr>
          <w:jc w:val="center"/>
        </w:trPr>
        <w:tc>
          <w:tcPr>
            <w:tcW w:w="5256" w:type="dxa"/>
            <w:vAlign w:val="center"/>
          </w:tcPr>
          <w:p w14:paraId="5112D3AE" w14:textId="77777777" w:rsidR="00866823" w:rsidRDefault="004C500B">
            <w:r>
              <w:rPr>
                <w:b/>
              </w:rPr>
              <w:t>Task Completion</w:t>
            </w:r>
          </w:p>
        </w:tc>
        <w:tc>
          <w:tcPr>
            <w:tcW w:w="5256" w:type="dxa"/>
            <w:vAlign w:val="center"/>
          </w:tcPr>
          <w:p w14:paraId="5A4FA595" w14:textId="77777777" w:rsidR="00866823" w:rsidRDefault="004C500B">
            <w:r>
              <w:t>Completion of assigned tasks within the month.</w:t>
            </w:r>
          </w:p>
        </w:tc>
      </w:tr>
      <w:tr w:rsidR="00866823" w14:paraId="2F0244A9" w14:textId="77777777">
        <w:trPr>
          <w:jc w:val="center"/>
        </w:trPr>
        <w:tc>
          <w:tcPr>
            <w:tcW w:w="5256" w:type="dxa"/>
            <w:vAlign w:val="center"/>
          </w:tcPr>
          <w:p w14:paraId="01AD2E80" w14:textId="77777777" w:rsidR="00866823" w:rsidRDefault="004C500B">
            <w:r>
              <w:rPr>
                <w:b/>
              </w:rPr>
              <w:t>Quality of Work</w:t>
            </w:r>
          </w:p>
        </w:tc>
        <w:tc>
          <w:tcPr>
            <w:tcW w:w="5256" w:type="dxa"/>
            <w:vAlign w:val="center"/>
          </w:tcPr>
          <w:p w14:paraId="6BDD974D" w14:textId="77777777" w:rsidR="00866823" w:rsidRDefault="004C500B">
            <w:r>
              <w:t>Accuracy, errors, rework and quality of deliverables.</w:t>
            </w:r>
          </w:p>
        </w:tc>
      </w:tr>
      <w:tr w:rsidR="00866823" w14:paraId="476C61E9" w14:textId="77777777">
        <w:trPr>
          <w:jc w:val="center"/>
        </w:trPr>
        <w:tc>
          <w:tcPr>
            <w:tcW w:w="5256" w:type="dxa"/>
            <w:vAlign w:val="center"/>
          </w:tcPr>
          <w:p w14:paraId="0510D027" w14:textId="77777777" w:rsidR="00866823" w:rsidRDefault="004C500B">
            <w:r>
              <w:rPr>
                <w:b/>
              </w:rPr>
              <w:t>Productivity / Output</w:t>
            </w:r>
          </w:p>
        </w:tc>
        <w:tc>
          <w:tcPr>
            <w:tcW w:w="5256" w:type="dxa"/>
            <w:vAlign w:val="center"/>
          </w:tcPr>
          <w:p w14:paraId="710E29F4" w14:textId="77777777" w:rsidR="00866823" w:rsidRDefault="004C500B">
            <w:r>
              <w:t>Quantity and efficiency of work completed.</w:t>
            </w:r>
          </w:p>
        </w:tc>
      </w:tr>
      <w:tr w:rsidR="00866823" w14:paraId="395F5CC6" w14:textId="77777777">
        <w:trPr>
          <w:jc w:val="center"/>
        </w:trPr>
        <w:tc>
          <w:tcPr>
            <w:tcW w:w="5256" w:type="dxa"/>
            <w:vAlign w:val="center"/>
          </w:tcPr>
          <w:p w14:paraId="23F5139E" w14:textId="77777777" w:rsidR="00866823" w:rsidRDefault="004C500B">
            <w:r>
              <w:rPr>
                <w:b/>
              </w:rPr>
              <w:t>Timeliness</w:t>
            </w:r>
          </w:p>
        </w:tc>
        <w:tc>
          <w:tcPr>
            <w:tcW w:w="5256" w:type="dxa"/>
            <w:vAlign w:val="center"/>
          </w:tcPr>
          <w:p w14:paraId="0BFE646D" w14:textId="77777777" w:rsidR="00866823" w:rsidRDefault="004C500B">
            <w:r>
              <w:t>Meeting deadlines and agreed timelines.</w:t>
            </w:r>
          </w:p>
        </w:tc>
      </w:tr>
      <w:tr w:rsidR="00866823" w14:paraId="0338A42A" w14:textId="77777777">
        <w:trPr>
          <w:jc w:val="center"/>
        </w:trPr>
        <w:tc>
          <w:tcPr>
            <w:tcW w:w="5256" w:type="dxa"/>
            <w:vAlign w:val="center"/>
          </w:tcPr>
          <w:p w14:paraId="1A76F418" w14:textId="77777777" w:rsidR="00866823" w:rsidRDefault="004C500B">
            <w:r>
              <w:rPr>
                <w:b/>
              </w:rPr>
              <w:t>Job Knowledge</w:t>
            </w:r>
          </w:p>
        </w:tc>
        <w:tc>
          <w:tcPr>
            <w:tcW w:w="5256" w:type="dxa"/>
            <w:vAlign w:val="center"/>
          </w:tcPr>
          <w:p w14:paraId="607F003A" w14:textId="77777777" w:rsidR="00866823" w:rsidRDefault="004C500B">
            <w:r>
              <w:t>Application of role-related knowledge and skills.</w:t>
            </w:r>
          </w:p>
        </w:tc>
      </w:tr>
      <w:tr w:rsidR="00866823" w14:paraId="544EA57C" w14:textId="77777777">
        <w:trPr>
          <w:jc w:val="center"/>
        </w:trPr>
        <w:tc>
          <w:tcPr>
            <w:tcW w:w="5256" w:type="dxa"/>
            <w:vAlign w:val="center"/>
          </w:tcPr>
          <w:p w14:paraId="2EFE92BC" w14:textId="77777777" w:rsidR="00866823" w:rsidRDefault="004C500B">
            <w:r>
              <w:rPr>
                <w:b/>
              </w:rPr>
              <w:t>Ownership &amp; Initiative</w:t>
            </w:r>
          </w:p>
        </w:tc>
        <w:tc>
          <w:tcPr>
            <w:tcW w:w="5256" w:type="dxa"/>
            <w:vAlign w:val="center"/>
          </w:tcPr>
          <w:p w14:paraId="775007F8" w14:textId="77777777" w:rsidR="00866823" w:rsidRDefault="004C500B">
            <w:r>
              <w:t>Taking responsibility and working independently.</w:t>
            </w:r>
          </w:p>
        </w:tc>
      </w:tr>
      <w:tr w:rsidR="00866823" w14:paraId="3F180B4D" w14:textId="77777777">
        <w:trPr>
          <w:jc w:val="center"/>
        </w:trPr>
        <w:tc>
          <w:tcPr>
            <w:tcW w:w="5256" w:type="dxa"/>
            <w:vAlign w:val="center"/>
          </w:tcPr>
          <w:p w14:paraId="682F7191" w14:textId="77777777" w:rsidR="00866823" w:rsidRDefault="004C500B">
            <w:r>
              <w:rPr>
                <w:b/>
              </w:rPr>
              <w:t>Communication</w:t>
            </w:r>
          </w:p>
        </w:tc>
        <w:tc>
          <w:tcPr>
            <w:tcW w:w="5256" w:type="dxa"/>
            <w:vAlign w:val="center"/>
          </w:tcPr>
          <w:p w14:paraId="7F24BA9D" w14:textId="77777777" w:rsidR="00866823" w:rsidRDefault="004C500B">
            <w:r>
              <w:t>Timely updates and effective communication.</w:t>
            </w:r>
          </w:p>
        </w:tc>
      </w:tr>
      <w:tr w:rsidR="00866823" w14:paraId="177885F8" w14:textId="77777777">
        <w:trPr>
          <w:jc w:val="center"/>
        </w:trPr>
        <w:tc>
          <w:tcPr>
            <w:tcW w:w="5256" w:type="dxa"/>
            <w:vAlign w:val="center"/>
          </w:tcPr>
          <w:p w14:paraId="187662F7" w14:textId="77777777" w:rsidR="00866823" w:rsidRDefault="004C500B">
            <w:r>
              <w:rPr>
                <w:b/>
              </w:rPr>
              <w:t>Teamwork</w:t>
            </w:r>
          </w:p>
        </w:tc>
        <w:tc>
          <w:tcPr>
            <w:tcW w:w="5256" w:type="dxa"/>
            <w:vAlign w:val="center"/>
          </w:tcPr>
          <w:p w14:paraId="10BF56FB" w14:textId="77777777" w:rsidR="00866823" w:rsidRDefault="004C500B">
            <w:r>
              <w:t>Coordination and support to team members.</w:t>
            </w:r>
          </w:p>
        </w:tc>
      </w:tr>
      <w:tr w:rsidR="00866823" w14:paraId="7DB2B560" w14:textId="77777777">
        <w:trPr>
          <w:jc w:val="center"/>
        </w:trPr>
        <w:tc>
          <w:tcPr>
            <w:tcW w:w="5256" w:type="dxa"/>
            <w:vAlign w:val="center"/>
          </w:tcPr>
          <w:p w14:paraId="05B84A12" w14:textId="77777777" w:rsidR="00866823" w:rsidRDefault="004C500B">
            <w:r>
              <w:rPr>
                <w:b/>
              </w:rPr>
              <w:t>Attendance &amp; Punctuality</w:t>
            </w:r>
          </w:p>
        </w:tc>
        <w:tc>
          <w:tcPr>
            <w:tcW w:w="5256" w:type="dxa"/>
            <w:vAlign w:val="center"/>
          </w:tcPr>
          <w:p w14:paraId="09FE5940" w14:textId="77777777" w:rsidR="00866823" w:rsidRDefault="004C500B">
            <w:r>
              <w:t>Regular attendance and adherence to working hours.</w:t>
            </w:r>
          </w:p>
        </w:tc>
      </w:tr>
      <w:tr w:rsidR="00866823" w14:paraId="6EEB14B3" w14:textId="77777777">
        <w:trPr>
          <w:jc w:val="center"/>
        </w:trPr>
        <w:tc>
          <w:tcPr>
            <w:tcW w:w="5256" w:type="dxa"/>
            <w:vAlign w:val="center"/>
          </w:tcPr>
          <w:p w14:paraId="4BE52EDE" w14:textId="77777777" w:rsidR="00866823" w:rsidRDefault="004C500B">
            <w:r>
              <w:rPr>
                <w:b/>
              </w:rPr>
              <w:t>Learning &amp; Adaptability</w:t>
            </w:r>
          </w:p>
        </w:tc>
        <w:tc>
          <w:tcPr>
            <w:tcW w:w="5256" w:type="dxa"/>
            <w:vAlign w:val="center"/>
          </w:tcPr>
          <w:p w14:paraId="3243D264" w14:textId="77777777" w:rsidR="00866823" w:rsidRDefault="004C500B">
            <w:r>
              <w:t>Ability to learn and adapt to new tasks.</w:t>
            </w:r>
          </w:p>
        </w:tc>
      </w:tr>
      <w:tr w:rsidR="00866823" w14:paraId="40BE654A" w14:textId="77777777">
        <w:trPr>
          <w:jc w:val="center"/>
        </w:trPr>
        <w:tc>
          <w:tcPr>
            <w:tcW w:w="5256" w:type="dxa"/>
            <w:vAlign w:val="center"/>
          </w:tcPr>
          <w:p w14:paraId="4B861714" w14:textId="77777777" w:rsidR="00866823" w:rsidRDefault="004C500B">
            <w:r>
              <w:rPr>
                <w:b/>
              </w:rPr>
              <w:t>Problem Solving</w:t>
            </w:r>
          </w:p>
        </w:tc>
        <w:tc>
          <w:tcPr>
            <w:tcW w:w="5256" w:type="dxa"/>
            <w:vAlign w:val="center"/>
          </w:tcPr>
          <w:p w14:paraId="72304470" w14:textId="77777777" w:rsidR="00866823" w:rsidRDefault="004C500B">
            <w:r>
              <w:t>Handling day-to-day issues and blockers.</w:t>
            </w:r>
          </w:p>
        </w:tc>
      </w:tr>
      <w:tr w:rsidR="00866823" w14:paraId="7C7D1C2E" w14:textId="77777777">
        <w:trPr>
          <w:jc w:val="center"/>
        </w:trPr>
        <w:tc>
          <w:tcPr>
            <w:tcW w:w="5256" w:type="dxa"/>
            <w:vAlign w:val="center"/>
          </w:tcPr>
          <w:p w14:paraId="6340913C" w14:textId="77777777" w:rsidR="00866823" w:rsidRDefault="004C500B">
            <w:r>
              <w:rPr>
                <w:b/>
              </w:rPr>
              <w:t>Progress on Long-Term Tasks</w:t>
            </w:r>
          </w:p>
        </w:tc>
        <w:tc>
          <w:tcPr>
            <w:tcW w:w="5256" w:type="dxa"/>
            <w:vAlign w:val="center"/>
          </w:tcPr>
          <w:p w14:paraId="3F10A455" w14:textId="77777777" w:rsidR="00866823" w:rsidRDefault="004C500B">
            <w:r>
              <w:t>Monthly milestone/progress against critical or long-term projects.</w:t>
            </w:r>
          </w:p>
        </w:tc>
      </w:tr>
    </w:tbl>
    <w:p w14:paraId="66AEFF9A" w14:textId="77777777" w:rsidR="00866823" w:rsidRDefault="00866823"/>
    <w:p w14:paraId="6290B08D" w14:textId="77777777" w:rsidR="00866823" w:rsidRDefault="004C500B">
      <w:r>
        <w:rPr>
          <w:b/>
          <w:sz w:val="24"/>
        </w:rPr>
        <w:t>Monthly Review Focus</w:t>
      </w:r>
    </w:p>
    <w:p w14:paraId="63D209DB" w14:textId="77777777" w:rsidR="00866823" w:rsidRDefault="004C500B">
      <w:pPr>
        <w:spacing w:after="120"/>
      </w:pPr>
      <w:r>
        <w:t>What did the employee accomplish this month, how effectively did they perform, and what needs improvement next month?</w:t>
      </w:r>
    </w:p>
    <w:sectPr w:rsidR="0086682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901910">
    <w:abstractNumId w:val="8"/>
  </w:num>
  <w:num w:numId="2" w16cid:durableId="933171655">
    <w:abstractNumId w:val="6"/>
  </w:num>
  <w:num w:numId="3" w16cid:durableId="539902835">
    <w:abstractNumId w:val="5"/>
  </w:num>
  <w:num w:numId="4" w16cid:durableId="828450024">
    <w:abstractNumId w:val="4"/>
  </w:num>
  <w:num w:numId="5" w16cid:durableId="2032031030">
    <w:abstractNumId w:val="7"/>
  </w:num>
  <w:num w:numId="6" w16cid:durableId="88744802">
    <w:abstractNumId w:val="3"/>
  </w:num>
  <w:num w:numId="7" w16cid:durableId="1042436635">
    <w:abstractNumId w:val="2"/>
  </w:num>
  <w:num w:numId="8" w16cid:durableId="1873032361">
    <w:abstractNumId w:val="1"/>
  </w:num>
  <w:num w:numId="9" w16cid:durableId="91679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B00"/>
    <w:rsid w:val="00326F90"/>
    <w:rsid w:val="00866823"/>
    <w:rsid w:val="00922613"/>
    <w:rsid w:val="009913D4"/>
    <w:rsid w:val="00AA1D8D"/>
    <w:rsid w:val="00B47730"/>
    <w:rsid w:val="00CB0664"/>
    <w:rsid w:val="00D66561"/>
    <w:rsid w:val="00DE4578"/>
    <w:rsid w:val="00FA3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6E62E"/>
  <w14:defaultImageDpi w14:val="300"/>
  <w15:docId w15:val="{309F164B-12E0-4114-BB78-70A29725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2617</Characters>
  <Application>Microsoft Office Word</Application>
  <DocSecurity>0</DocSecurity>
  <Lines>290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Human Resources (Inv/Pune)</cp:lastModifiedBy>
  <cp:revision>2</cp:revision>
  <dcterms:created xsi:type="dcterms:W3CDTF">2026-09-30T12:04:00Z</dcterms:created>
  <dcterms:modified xsi:type="dcterms:W3CDTF">2026-09-30T12:04:00Z</dcterms:modified>
  <cp:category/>
</cp:coreProperties>
</file>