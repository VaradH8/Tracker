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95D8" w14:textId="77777777" w:rsidR="000A0619" w:rsidRDefault="009410F5">
      <w:pPr>
        <w:jc w:val="center"/>
      </w:pPr>
      <w:r>
        <w:rPr>
          <w:b/>
          <w:sz w:val="30"/>
        </w:rPr>
        <w:t>INVENTIVE BUSINESS SOLUTIONS PVT. LTD.</w:t>
      </w:r>
    </w:p>
    <w:p w14:paraId="56FC47C6" w14:textId="77777777" w:rsidR="000A0619" w:rsidRDefault="009410F5">
      <w:pPr>
        <w:jc w:val="center"/>
      </w:pPr>
      <w:r>
        <w:rPr>
          <w:b/>
          <w:sz w:val="26"/>
        </w:rPr>
        <w:t>ANNUAL EMPLOYEE PERFORMANCE REVIEW</w:t>
      </w:r>
    </w:p>
    <w:p w14:paraId="507A347C" w14:textId="77777777" w:rsidR="000A0619" w:rsidRDefault="009410F5">
      <w:r>
        <w:rPr>
          <w:b/>
          <w:sz w:val="22"/>
        </w:rPr>
        <w:t>1. Employee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0A0619" w14:paraId="7CA53BC4" w14:textId="77777777">
        <w:trPr>
          <w:jc w:val="center"/>
        </w:trPr>
        <w:tc>
          <w:tcPr>
            <w:tcW w:w="2628" w:type="dxa"/>
            <w:shd w:val="clear" w:color="auto" w:fill="D9E2F3"/>
            <w:vAlign w:val="center"/>
          </w:tcPr>
          <w:p w14:paraId="7B3C62B1" w14:textId="77777777" w:rsidR="000A0619" w:rsidRDefault="009410F5">
            <w:r>
              <w:rPr>
                <w:b/>
                <w:sz w:val="17"/>
              </w:rPr>
              <w:t>Particular</w:t>
            </w:r>
          </w:p>
        </w:tc>
        <w:tc>
          <w:tcPr>
            <w:tcW w:w="2628" w:type="dxa"/>
            <w:shd w:val="clear" w:color="auto" w:fill="D9E2F3"/>
            <w:vAlign w:val="center"/>
          </w:tcPr>
          <w:p w14:paraId="56A324D9" w14:textId="77777777" w:rsidR="000A0619" w:rsidRDefault="009410F5">
            <w:r>
              <w:rPr>
                <w:b/>
                <w:sz w:val="17"/>
              </w:rPr>
              <w:t>Details</w:t>
            </w:r>
          </w:p>
        </w:tc>
        <w:tc>
          <w:tcPr>
            <w:tcW w:w="2628" w:type="dxa"/>
            <w:shd w:val="clear" w:color="auto" w:fill="D9E2F3"/>
            <w:vAlign w:val="center"/>
          </w:tcPr>
          <w:p w14:paraId="4BC97F1C" w14:textId="77777777" w:rsidR="000A0619" w:rsidRDefault="009410F5">
            <w:r>
              <w:rPr>
                <w:b/>
                <w:sz w:val="17"/>
              </w:rPr>
              <w:t>Particular</w:t>
            </w:r>
          </w:p>
        </w:tc>
        <w:tc>
          <w:tcPr>
            <w:tcW w:w="2628" w:type="dxa"/>
            <w:shd w:val="clear" w:color="auto" w:fill="D9E2F3"/>
            <w:vAlign w:val="center"/>
          </w:tcPr>
          <w:p w14:paraId="0C1E2CB1" w14:textId="77777777" w:rsidR="000A0619" w:rsidRDefault="009410F5">
            <w:r>
              <w:rPr>
                <w:b/>
                <w:sz w:val="17"/>
              </w:rPr>
              <w:t>Details</w:t>
            </w:r>
          </w:p>
        </w:tc>
      </w:tr>
      <w:tr w:rsidR="000A0619" w14:paraId="509C6B28" w14:textId="77777777">
        <w:trPr>
          <w:jc w:val="center"/>
        </w:trPr>
        <w:tc>
          <w:tcPr>
            <w:tcW w:w="2628" w:type="dxa"/>
            <w:vAlign w:val="center"/>
          </w:tcPr>
          <w:p w14:paraId="69F2DA9E" w14:textId="77777777" w:rsidR="000A0619" w:rsidRDefault="009410F5">
            <w:r>
              <w:rPr>
                <w:sz w:val="17"/>
              </w:rPr>
              <w:t>Employee Name</w:t>
            </w:r>
          </w:p>
        </w:tc>
        <w:tc>
          <w:tcPr>
            <w:tcW w:w="2628" w:type="dxa"/>
            <w:vAlign w:val="center"/>
          </w:tcPr>
          <w:p w14:paraId="24B9C886" w14:textId="77777777" w:rsidR="000A0619" w:rsidRDefault="000A0619"/>
        </w:tc>
        <w:tc>
          <w:tcPr>
            <w:tcW w:w="2628" w:type="dxa"/>
            <w:vAlign w:val="center"/>
          </w:tcPr>
          <w:p w14:paraId="064E9074" w14:textId="77777777" w:rsidR="000A0619" w:rsidRDefault="009410F5">
            <w:r>
              <w:rPr>
                <w:sz w:val="17"/>
              </w:rPr>
              <w:t>Employee ID</w:t>
            </w:r>
          </w:p>
        </w:tc>
        <w:tc>
          <w:tcPr>
            <w:tcW w:w="2628" w:type="dxa"/>
            <w:vAlign w:val="center"/>
          </w:tcPr>
          <w:p w14:paraId="0F086878" w14:textId="77777777" w:rsidR="000A0619" w:rsidRDefault="000A0619"/>
        </w:tc>
      </w:tr>
      <w:tr w:rsidR="000A0619" w14:paraId="6E5FDA8B" w14:textId="77777777">
        <w:trPr>
          <w:jc w:val="center"/>
        </w:trPr>
        <w:tc>
          <w:tcPr>
            <w:tcW w:w="2628" w:type="dxa"/>
            <w:vAlign w:val="center"/>
          </w:tcPr>
          <w:p w14:paraId="1BC7B3C7" w14:textId="77777777" w:rsidR="000A0619" w:rsidRDefault="009410F5">
            <w:r>
              <w:rPr>
                <w:sz w:val="17"/>
              </w:rPr>
              <w:t>Department</w:t>
            </w:r>
          </w:p>
        </w:tc>
        <w:tc>
          <w:tcPr>
            <w:tcW w:w="2628" w:type="dxa"/>
            <w:vAlign w:val="center"/>
          </w:tcPr>
          <w:p w14:paraId="57488F64" w14:textId="77777777" w:rsidR="000A0619" w:rsidRDefault="000A0619"/>
        </w:tc>
        <w:tc>
          <w:tcPr>
            <w:tcW w:w="2628" w:type="dxa"/>
            <w:vAlign w:val="center"/>
          </w:tcPr>
          <w:p w14:paraId="15B1CEB7" w14:textId="77777777" w:rsidR="000A0619" w:rsidRDefault="009410F5">
            <w:r>
              <w:rPr>
                <w:sz w:val="17"/>
              </w:rPr>
              <w:t>Designation</w:t>
            </w:r>
          </w:p>
        </w:tc>
        <w:tc>
          <w:tcPr>
            <w:tcW w:w="2628" w:type="dxa"/>
            <w:vAlign w:val="center"/>
          </w:tcPr>
          <w:p w14:paraId="6153FEB9" w14:textId="77777777" w:rsidR="000A0619" w:rsidRDefault="000A0619"/>
        </w:tc>
      </w:tr>
      <w:tr w:rsidR="000A0619" w14:paraId="1E80F98B" w14:textId="77777777">
        <w:trPr>
          <w:jc w:val="center"/>
        </w:trPr>
        <w:tc>
          <w:tcPr>
            <w:tcW w:w="2628" w:type="dxa"/>
            <w:vAlign w:val="center"/>
          </w:tcPr>
          <w:p w14:paraId="6E4FF071" w14:textId="77777777" w:rsidR="000A0619" w:rsidRDefault="009410F5">
            <w:r>
              <w:rPr>
                <w:sz w:val="17"/>
              </w:rPr>
              <w:t>Reporting Manager</w:t>
            </w:r>
          </w:p>
        </w:tc>
        <w:tc>
          <w:tcPr>
            <w:tcW w:w="2628" w:type="dxa"/>
            <w:vAlign w:val="center"/>
          </w:tcPr>
          <w:p w14:paraId="0BC81943" w14:textId="77777777" w:rsidR="000A0619" w:rsidRDefault="000A0619"/>
        </w:tc>
        <w:tc>
          <w:tcPr>
            <w:tcW w:w="2628" w:type="dxa"/>
            <w:vAlign w:val="center"/>
          </w:tcPr>
          <w:p w14:paraId="167DDCB5" w14:textId="77777777" w:rsidR="000A0619" w:rsidRDefault="009410F5">
            <w:r>
              <w:rPr>
                <w:sz w:val="17"/>
              </w:rPr>
              <w:t>Review Year</w:t>
            </w:r>
          </w:p>
        </w:tc>
        <w:tc>
          <w:tcPr>
            <w:tcW w:w="2628" w:type="dxa"/>
            <w:vAlign w:val="center"/>
          </w:tcPr>
          <w:p w14:paraId="7588DC86" w14:textId="77777777" w:rsidR="000A0619" w:rsidRDefault="000A0619"/>
        </w:tc>
      </w:tr>
      <w:tr w:rsidR="000A0619" w14:paraId="2286F8C5" w14:textId="77777777">
        <w:trPr>
          <w:jc w:val="center"/>
        </w:trPr>
        <w:tc>
          <w:tcPr>
            <w:tcW w:w="2628" w:type="dxa"/>
            <w:vAlign w:val="center"/>
          </w:tcPr>
          <w:p w14:paraId="54F1FC85" w14:textId="77777777" w:rsidR="000A0619" w:rsidRDefault="009410F5">
            <w:r>
              <w:rPr>
                <w:sz w:val="17"/>
              </w:rPr>
              <w:t>Date of Joining</w:t>
            </w:r>
          </w:p>
        </w:tc>
        <w:tc>
          <w:tcPr>
            <w:tcW w:w="2628" w:type="dxa"/>
            <w:vAlign w:val="center"/>
          </w:tcPr>
          <w:p w14:paraId="62716EE7" w14:textId="77777777" w:rsidR="000A0619" w:rsidRDefault="000A0619"/>
        </w:tc>
        <w:tc>
          <w:tcPr>
            <w:tcW w:w="2628" w:type="dxa"/>
            <w:vAlign w:val="center"/>
          </w:tcPr>
          <w:p w14:paraId="34B88609" w14:textId="77777777" w:rsidR="000A0619" w:rsidRDefault="009410F5">
            <w:r>
              <w:rPr>
                <w:sz w:val="17"/>
              </w:rPr>
              <w:t>Review Period</w:t>
            </w:r>
          </w:p>
        </w:tc>
        <w:tc>
          <w:tcPr>
            <w:tcW w:w="2628" w:type="dxa"/>
            <w:vAlign w:val="center"/>
          </w:tcPr>
          <w:p w14:paraId="25FAD340" w14:textId="77777777" w:rsidR="000A0619" w:rsidRDefault="000A0619"/>
        </w:tc>
      </w:tr>
    </w:tbl>
    <w:p w14:paraId="2F027216" w14:textId="77777777" w:rsidR="000A0619" w:rsidRDefault="009410F5">
      <w:r>
        <w:rPr>
          <w:b/>
          <w:sz w:val="22"/>
        </w:rPr>
        <w:t>2. Annual Goals /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0A0619" w14:paraId="0A5BE670" w14:textId="77777777">
        <w:trPr>
          <w:jc w:val="center"/>
        </w:trPr>
        <w:tc>
          <w:tcPr>
            <w:tcW w:w="2102" w:type="dxa"/>
            <w:shd w:val="clear" w:color="auto" w:fill="D9E2F3"/>
            <w:vAlign w:val="center"/>
          </w:tcPr>
          <w:p w14:paraId="0BDF8BA4" w14:textId="77777777" w:rsidR="000A0619" w:rsidRDefault="009410F5">
            <w:r>
              <w:rPr>
                <w:b/>
                <w:sz w:val="17"/>
              </w:rPr>
              <w:t>Goal / KPI</w:t>
            </w:r>
          </w:p>
        </w:tc>
        <w:tc>
          <w:tcPr>
            <w:tcW w:w="2102" w:type="dxa"/>
            <w:shd w:val="clear" w:color="auto" w:fill="D9E2F3"/>
            <w:vAlign w:val="center"/>
          </w:tcPr>
          <w:p w14:paraId="19FCB74C" w14:textId="77777777" w:rsidR="000A0619" w:rsidRDefault="009410F5">
            <w:r>
              <w:rPr>
                <w:b/>
                <w:sz w:val="17"/>
              </w:rPr>
              <w:t>Expected Result</w:t>
            </w:r>
          </w:p>
        </w:tc>
        <w:tc>
          <w:tcPr>
            <w:tcW w:w="2102" w:type="dxa"/>
            <w:shd w:val="clear" w:color="auto" w:fill="D9E2F3"/>
            <w:vAlign w:val="center"/>
          </w:tcPr>
          <w:p w14:paraId="0F10923D" w14:textId="77777777" w:rsidR="000A0619" w:rsidRDefault="009410F5">
            <w:r>
              <w:rPr>
                <w:b/>
                <w:sz w:val="17"/>
              </w:rPr>
              <w:t>Actual Result</w:t>
            </w:r>
          </w:p>
        </w:tc>
        <w:tc>
          <w:tcPr>
            <w:tcW w:w="2102" w:type="dxa"/>
            <w:shd w:val="clear" w:color="auto" w:fill="D9E2F3"/>
            <w:vAlign w:val="center"/>
          </w:tcPr>
          <w:p w14:paraId="09C6E769" w14:textId="77777777" w:rsidR="000A0619" w:rsidRDefault="009410F5">
            <w:r>
              <w:rPr>
                <w:b/>
                <w:sz w:val="17"/>
              </w:rPr>
              <w:t>Achievement %</w:t>
            </w:r>
          </w:p>
        </w:tc>
        <w:tc>
          <w:tcPr>
            <w:tcW w:w="2102" w:type="dxa"/>
            <w:shd w:val="clear" w:color="auto" w:fill="D9E2F3"/>
            <w:vAlign w:val="center"/>
          </w:tcPr>
          <w:p w14:paraId="2EA851EE" w14:textId="77777777" w:rsidR="000A0619" w:rsidRDefault="009410F5">
            <w:r>
              <w:rPr>
                <w:b/>
                <w:sz w:val="17"/>
              </w:rPr>
              <w:t>Manager Comments</w:t>
            </w:r>
          </w:p>
        </w:tc>
      </w:tr>
      <w:tr w:rsidR="000A0619" w14:paraId="23902EAD" w14:textId="77777777">
        <w:trPr>
          <w:jc w:val="center"/>
        </w:trPr>
        <w:tc>
          <w:tcPr>
            <w:tcW w:w="2102" w:type="dxa"/>
            <w:vAlign w:val="center"/>
          </w:tcPr>
          <w:p w14:paraId="02A41B67" w14:textId="77777777" w:rsidR="000A0619" w:rsidRDefault="000A0619"/>
        </w:tc>
        <w:tc>
          <w:tcPr>
            <w:tcW w:w="2102" w:type="dxa"/>
            <w:vAlign w:val="center"/>
          </w:tcPr>
          <w:p w14:paraId="6CBBE12F" w14:textId="77777777" w:rsidR="000A0619" w:rsidRDefault="000A0619"/>
        </w:tc>
        <w:tc>
          <w:tcPr>
            <w:tcW w:w="2102" w:type="dxa"/>
            <w:vAlign w:val="center"/>
          </w:tcPr>
          <w:p w14:paraId="7EBAACB4" w14:textId="77777777" w:rsidR="000A0619" w:rsidRDefault="000A0619"/>
        </w:tc>
        <w:tc>
          <w:tcPr>
            <w:tcW w:w="2102" w:type="dxa"/>
            <w:vAlign w:val="center"/>
          </w:tcPr>
          <w:p w14:paraId="5A80640F" w14:textId="77777777" w:rsidR="000A0619" w:rsidRDefault="000A0619"/>
        </w:tc>
        <w:tc>
          <w:tcPr>
            <w:tcW w:w="2102" w:type="dxa"/>
            <w:vAlign w:val="center"/>
          </w:tcPr>
          <w:p w14:paraId="0A8B783B" w14:textId="77777777" w:rsidR="000A0619" w:rsidRDefault="000A0619"/>
        </w:tc>
      </w:tr>
      <w:tr w:rsidR="000A0619" w14:paraId="12A339A8" w14:textId="77777777">
        <w:trPr>
          <w:jc w:val="center"/>
        </w:trPr>
        <w:tc>
          <w:tcPr>
            <w:tcW w:w="2102" w:type="dxa"/>
            <w:vAlign w:val="center"/>
          </w:tcPr>
          <w:p w14:paraId="6D5B6203" w14:textId="77777777" w:rsidR="000A0619" w:rsidRDefault="000A0619"/>
        </w:tc>
        <w:tc>
          <w:tcPr>
            <w:tcW w:w="2102" w:type="dxa"/>
            <w:vAlign w:val="center"/>
          </w:tcPr>
          <w:p w14:paraId="65CBEBA6" w14:textId="77777777" w:rsidR="000A0619" w:rsidRDefault="000A0619"/>
        </w:tc>
        <w:tc>
          <w:tcPr>
            <w:tcW w:w="2102" w:type="dxa"/>
            <w:vAlign w:val="center"/>
          </w:tcPr>
          <w:p w14:paraId="5B1C2222" w14:textId="77777777" w:rsidR="000A0619" w:rsidRDefault="000A0619"/>
        </w:tc>
        <w:tc>
          <w:tcPr>
            <w:tcW w:w="2102" w:type="dxa"/>
            <w:vAlign w:val="center"/>
          </w:tcPr>
          <w:p w14:paraId="61566298" w14:textId="77777777" w:rsidR="000A0619" w:rsidRDefault="000A0619"/>
        </w:tc>
        <w:tc>
          <w:tcPr>
            <w:tcW w:w="2102" w:type="dxa"/>
            <w:vAlign w:val="center"/>
          </w:tcPr>
          <w:p w14:paraId="4A113ECE" w14:textId="77777777" w:rsidR="000A0619" w:rsidRDefault="000A0619"/>
        </w:tc>
      </w:tr>
      <w:tr w:rsidR="000A0619" w14:paraId="56236CCA" w14:textId="77777777">
        <w:trPr>
          <w:jc w:val="center"/>
        </w:trPr>
        <w:tc>
          <w:tcPr>
            <w:tcW w:w="2102" w:type="dxa"/>
            <w:vAlign w:val="center"/>
          </w:tcPr>
          <w:p w14:paraId="1AE7AD30" w14:textId="77777777" w:rsidR="000A0619" w:rsidRDefault="000A0619"/>
        </w:tc>
        <w:tc>
          <w:tcPr>
            <w:tcW w:w="2102" w:type="dxa"/>
            <w:vAlign w:val="center"/>
          </w:tcPr>
          <w:p w14:paraId="44EBC508" w14:textId="77777777" w:rsidR="000A0619" w:rsidRDefault="000A0619"/>
        </w:tc>
        <w:tc>
          <w:tcPr>
            <w:tcW w:w="2102" w:type="dxa"/>
            <w:vAlign w:val="center"/>
          </w:tcPr>
          <w:p w14:paraId="23F29F65" w14:textId="77777777" w:rsidR="000A0619" w:rsidRDefault="000A0619"/>
        </w:tc>
        <w:tc>
          <w:tcPr>
            <w:tcW w:w="2102" w:type="dxa"/>
            <w:vAlign w:val="center"/>
          </w:tcPr>
          <w:p w14:paraId="2DD9B737" w14:textId="77777777" w:rsidR="000A0619" w:rsidRDefault="000A0619"/>
        </w:tc>
        <w:tc>
          <w:tcPr>
            <w:tcW w:w="2102" w:type="dxa"/>
            <w:vAlign w:val="center"/>
          </w:tcPr>
          <w:p w14:paraId="14568470" w14:textId="77777777" w:rsidR="000A0619" w:rsidRDefault="000A0619"/>
        </w:tc>
      </w:tr>
    </w:tbl>
    <w:p w14:paraId="281172C0" w14:textId="77777777" w:rsidR="000A0619" w:rsidRDefault="009410F5">
      <w:r>
        <w:rPr>
          <w:b/>
          <w:sz w:val="22"/>
        </w:rPr>
        <w:t>3. Major Achievements &amp; Contributions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0A0619" w14:paraId="4F1BE119" w14:textId="77777777">
        <w:trPr>
          <w:jc w:val="center"/>
        </w:trPr>
        <w:tc>
          <w:tcPr>
            <w:tcW w:w="3504" w:type="dxa"/>
            <w:shd w:val="clear" w:color="auto" w:fill="D9E2F3"/>
            <w:vAlign w:val="center"/>
          </w:tcPr>
          <w:p w14:paraId="406C02C5" w14:textId="77777777" w:rsidR="000A0619" w:rsidRDefault="009410F5">
            <w:r>
              <w:rPr>
                <w:b/>
                <w:sz w:val="17"/>
              </w:rPr>
              <w:t>Area</w:t>
            </w:r>
          </w:p>
        </w:tc>
        <w:tc>
          <w:tcPr>
            <w:tcW w:w="3504" w:type="dxa"/>
            <w:shd w:val="clear" w:color="auto" w:fill="D9E2F3"/>
            <w:vAlign w:val="center"/>
          </w:tcPr>
          <w:p w14:paraId="0AB3234D" w14:textId="77777777" w:rsidR="000A0619" w:rsidRDefault="009410F5">
            <w:r>
              <w:rPr>
                <w:b/>
                <w:sz w:val="17"/>
              </w:rPr>
              <w:t>Employee Summary</w:t>
            </w:r>
          </w:p>
        </w:tc>
        <w:tc>
          <w:tcPr>
            <w:tcW w:w="3504" w:type="dxa"/>
            <w:shd w:val="clear" w:color="auto" w:fill="D9E2F3"/>
            <w:vAlign w:val="center"/>
          </w:tcPr>
          <w:p w14:paraId="155DEB63" w14:textId="77777777" w:rsidR="000A0619" w:rsidRDefault="009410F5">
            <w:r>
              <w:rPr>
                <w:b/>
                <w:sz w:val="17"/>
              </w:rPr>
              <w:t>Manager Assessment / Evidence</w:t>
            </w:r>
          </w:p>
        </w:tc>
      </w:tr>
      <w:tr w:rsidR="000A0619" w14:paraId="45B2F7BC" w14:textId="77777777">
        <w:trPr>
          <w:jc w:val="center"/>
        </w:trPr>
        <w:tc>
          <w:tcPr>
            <w:tcW w:w="3504" w:type="dxa"/>
            <w:vAlign w:val="center"/>
          </w:tcPr>
          <w:p w14:paraId="7B975565" w14:textId="77777777" w:rsidR="000A0619" w:rsidRDefault="009410F5">
            <w:r>
              <w:rPr>
                <w:sz w:val="17"/>
              </w:rPr>
              <w:t>Major achievements</w:t>
            </w:r>
          </w:p>
        </w:tc>
        <w:tc>
          <w:tcPr>
            <w:tcW w:w="3504" w:type="dxa"/>
            <w:vAlign w:val="center"/>
          </w:tcPr>
          <w:p w14:paraId="77B3F14F" w14:textId="77777777" w:rsidR="000A0619" w:rsidRDefault="000A0619"/>
        </w:tc>
        <w:tc>
          <w:tcPr>
            <w:tcW w:w="3504" w:type="dxa"/>
            <w:vAlign w:val="center"/>
          </w:tcPr>
          <w:p w14:paraId="4D3D5A03" w14:textId="77777777" w:rsidR="000A0619" w:rsidRDefault="000A0619"/>
        </w:tc>
      </w:tr>
      <w:tr w:rsidR="000A0619" w14:paraId="347A4D73" w14:textId="77777777">
        <w:trPr>
          <w:jc w:val="center"/>
        </w:trPr>
        <w:tc>
          <w:tcPr>
            <w:tcW w:w="3504" w:type="dxa"/>
            <w:vAlign w:val="center"/>
          </w:tcPr>
          <w:p w14:paraId="7DD6CE8B" w14:textId="77777777" w:rsidR="000A0619" w:rsidRDefault="009410F5">
            <w:r>
              <w:rPr>
                <w:sz w:val="17"/>
              </w:rPr>
              <w:t>Major projects / critical tasks</w:t>
            </w:r>
          </w:p>
        </w:tc>
        <w:tc>
          <w:tcPr>
            <w:tcW w:w="3504" w:type="dxa"/>
            <w:vAlign w:val="center"/>
          </w:tcPr>
          <w:p w14:paraId="34BEB63D" w14:textId="77777777" w:rsidR="000A0619" w:rsidRDefault="000A0619"/>
        </w:tc>
        <w:tc>
          <w:tcPr>
            <w:tcW w:w="3504" w:type="dxa"/>
            <w:vAlign w:val="center"/>
          </w:tcPr>
          <w:p w14:paraId="136212DC" w14:textId="77777777" w:rsidR="000A0619" w:rsidRDefault="000A0619"/>
        </w:tc>
      </w:tr>
      <w:tr w:rsidR="000A0619" w14:paraId="6303FE6B" w14:textId="77777777">
        <w:trPr>
          <w:jc w:val="center"/>
        </w:trPr>
        <w:tc>
          <w:tcPr>
            <w:tcW w:w="3504" w:type="dxa"/>
            <w:vAlign w:val="center"/>
          </w:tcPr>
          <w:p w14:paraId="52FA1236" w14:textId="77777777" w:rsidR="000A0619" w:rsidRDefault="009410F5">
            <w:r>
              <w:rPr>
                <w:sz w:val="17"/>
              </w:rPr>
              <w:t>Contribution to team / department</w:t>
            </w:r>
          </w:p>
        </w:tc>
        <w:tc>
          <w:tcPr>
            <w:tcW w:w="3504" w:type="dxa"/>
            <w:vAlign w:val="center"/>
          </w:tcPr>
          <w:p w14:paraId="5E998EDC" w14:textId="77777777" w:rsidR="000A0619" w:rsidRDefault="000A0619"/>
        </w:tc>
        <w:tc>
          <w:tcPr>
            <w:tcW w:w="3504" w:type="dxa"/>
            <w:vAlign w:val="center"/>
          </w:tcPr>
          <w:p w14:paraId="440A87AE" w14:textId="77777777" w:rsidR="000A0619" w:rsidRDefault="000A0619"/>
        </w:tc>
      </w:tr>
      <w:tr w:rsidR="000A0619" w14:paraId="02E68EC1" w14:textId="77777777">
        <w:trPr>
          <w:jc w:val="center"/>
        </w:trPr>
        <w:tc>
          <w:tcPr>
            <w:tcW w:w="3504" w:type="dxa"/>
            <w:vAlign w:val="center"/>
          </w:tcPr>
          <w:p w14:paraId="2B443167" w14:textId="77777777" w:rsidR="000A0619" w:rsidRDefault="009410F5">
            <w:r>
              <w:rPr>
                <w:sz w:val="17"/>
              </w:rPr>
              <w:t>Process improvements / initiatives</w:t>
            </w:r>
          </w:p>
        </w:tc>
        <w:tc>
          <w:tcPr>
            <w:tcW w:w="3504" w:type="dxa"/>
            <w:vAlign w:val="center"/>
          </w:tcPr>
          <w:p w14:paraId="722810C9" w14:textId="77777777" w:rsidR="000A0619" w:rsidRDefault="000A0619"/>
        </w:tc>
        <w:tc>
          <w:tcPr>
            <w:tcW w:w="3504" w:type="dxa"/>
            <w:vAlign w:val="center"/>
          </w:tcPr>
          <w:p w14:paraId="0618DD18" w14:textId="77777777" w:rsidR="000A0619" w:rsidRDefault="000A0619"/>
        </w:tc>
      </w:tr>
    </w:tbl>
    <w:p w14:paraId="61FF3BF5" w14:textId="77777777" w:rsidR="000A0619" w:rsidRDefault="009410F5">
      <w:r>
        <w:rPr>
          <w:b/>
          <w:sz w:val="22"/>
        </w:rPr>
        <w:t>4. Annual Performance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0A0619" w14:paraId="4415DB2B" w14:textId="77777777">
        <w:trPr>
          <w:jc w:val="center"/>
        </w:trPr>
        <w:tc>
          <w:tcPr>
            <w:tcW w:w="2628" w:type="dxa"/>
            <w:shd w:val="clear" w:color="auto" w:fill="D9E2F3"/>
            <w:vAlign w:val="center"/>
          </w:tcPr>
          <w:p w14:paraId="17AC088A" w14:textId="77777777" w:rsidR="000A0619" w:rsidRDefault="009410F5">
            <w:r>
              <w:rPr>
                <w:b/>
                <w:sz w:val="17"/>
              </w:rPr>
              <w:t>Performance Area</w:t>
            </w:r>
          </w:p>
        </w:tc>
        <w:tc>
          <w:tcPr>
            <w:tcW w:w="2628" w:type="dxa"/>
            <w:shd w:val="clear" w:color="auto" w:fill="D9E2F3"/>
            <w:vAlign w:val="center"/>
          </w:tcPr>
          <w:p w14:paraId="3DD05B24" w14:textId="77777777" w:rsidR="000A0619" w:rsidRDefault="009410F5">
            <w:r>
              <w:rPr>
                <w:b/>
                <w:sz w:val="17"/>
              </w:rPr>
              <w:t>Employee Rating (1–5)</w:t>
            </w:r>
          </w:p>
        </w:tc>
        <w:tc>
          <w:tcPr>
            <w:tcW w:w="2628" w:type="dxa"/>
            <w:shd w:val="clear" w:color="auto" w:fill="D9E2F3"/>
            <w:vAlign w:val="center"/>
          </w:tcPr>
          <w:p w14:paraId="7D455914" w14:textId="77777777" w:rsidR="000A0619" w:rsidRDefault="009410F5">
            <w:r>
              <w:rPr>
                <w:b/>
                <w:sz w:val="17"/>
              </w:rPr>
              <w:t>Manager Rating (1–5)</w:t>
            </w:r>
          </w:p>
        </w:tc>
        <w:tc>
          <w:tcPr>
            <w:tcW w:w="2628" w:type="dxa"/>
            <w:shd w:val="clear" w:color="auto" w:fill="D9E2F3"/>
            <w:vAlign w:val="center"/>
          </w:tcPr>
          <w:p w14:paraId="68774EC5" w14:textId="77777777" w:rsidR="000A0619" w:rsidRDefault="009410F5">
            <w:r>
              <w:rPr>
                <w:b/>
                <w:sz w:val="17"/>
              </w:rPr>
              <w:t>Manager Comments / Evidence</w:t>
            </w:r>
          </w:p>
        </w:tc>
      </w:tr>
      <w:tr w:rsidR="000A0619" w14:paraId="14B0FF23" w14:textId="77777777">
        <w:trPr>
          <w:jc w:val="center"/>
        </w:trPr>
        <w:tc>
          <w:tcPr>
            <w:tcW w:w="2628" w:type="dxa"/>
            <w:vAlign w:val="center"/>
          </w:tcPr>
          <w:p w14:paraId="1585E747" w14:textId="77777777" w:rsidR="000A0619" w:rsidRDefault="009410F5">
            <w:r>
              <w:rPr>
                <w:sz w:val="17"/>
              </w:rPr>
              <w:t>Goal / KPI Achievement</w:t>
            </w:r>
          </w:p>
        </w:tc>
        <w:tc>
          <w:tcPr>
            <w:tcW w:w="2628" w:type="dxa"/>
            <w:vAlign w:val="center"/>
          </w:tcPr>
          <w:p w14:paraId="4D063C6D" w14:textId="77777777" w:rsidR="000A0619" w:rsidRDefault="000A0619"/>
        </w:tc>
        <w:tc>
          <w:tcPr>
            <w:tcW w:w="2628" w:type="dxa"/>
            <w:vAlign w:val="center"/>
          </w:tcPr>
          <w:p w14:paraId="0348ECD4" w14:textId="77777777" w:rsidR="000A0619" w:rsidRDefault="000A0619"/>
        </w:tc>
        <w:tc>
          <w:tcPr>
            <w:tcW w:w="2628" w:type="dxa"/>
            <w:vAlign w:val="center"/>
          </w:tcPr>
          <w:p w14:paraId="1FB24295" w14:textId="77777777" w:rsidR="000A0619" w:rsidRDefault="000A0619"/>
        </w:tc>
      </w:tr>
      <w:tr w:rsidR="000A0619" w14:paraId="1275EBF3" w14:textId="77777777">
        <w:trPr>
          <w:jc w:val="center"/>
        </w:trPr>
        <w:tc>
          <w:tcPr>
            <w:tcW w:w="2628" w:type="dxa"/>
            <w:vAlign w:val="center"/>
          </w:tcPr>
          <w:p w14:paraId="6538A440" w14:textId="77777777" w:rsidR="000A0619" w:rsidRDefault="009410F5">
            <w:r>
              <w:rPr>
                <w:sz w:val="17"/>
              </w:rPr>
              <w:t>Quality of Work</w:t>
            </w:r>
          </w:p>
        </w:tc>
        <w:tc>
          <w:tcPr>
            <w:tcW w:w="2628" w:type="dxa"/>
            <w:vAlign w:val="center"/>
          </w:tcPr>
          <w:p w14:paraId="4902107A" w14:textId="77777777" w:rsidR="000A0619" w:rsidRDefault="000A0619"/>
        </w:tc>
        <w:tc>
          <w:tcPr>
            <w:tcW w:w="2628" w:type="dxa"/>
            <w:vAlign w:val="center"/>
          </w:tcPr>
          <w:p w14:paraId="6F3F015E" w14:textId="77777777" w:rsidR="000A0619" w:rsidRDefault="000A0619"/>
        </w:tc>
        <w:tc>
          <w:tcPr>
            <w:tcW w:w="2628" w:type="dxa"/>
            <w:vAlign w:val="center"/>
          </w:tcPr>
          <w:p w14:paraId="5F246650" w14:textId="77777777" w:rsidR="000A0619" w:rsidRDefault="000A0619"/>
        </w:tc>
      </w:tr>
      <w:tr w:rsidR="000A0619" w14:paraId="5A291411" w14:textId="77777777">
        <w:trPr>
          <w:jc w:val="center"/>
        </w:trPr>
        <w:tc>
          <w:tcPr>
            <w:tcW w:w="2628" w:type="dxa"/>
            <w:vAlign w:val="center"/>
          </w:tcPr>
          <w:p w14:paraId="50E9776F" w14:textId="77777777" w:rsidR="000A0619" w:rsidRDefault="009410F5">
            <w:r>
              <w:rPr>
                <w:sz w:val="17"/>
              </w:rPr>
              <w:t>Productivity / Output</w:t>
            </w:r>
          </w:p>
        </w:tc>
        <w:tc>
          <w:tcPr>
            <w:tcW w:w="2628" w:type="dxa"/>
            <w:vAlign w:val="center"/>
          </w:tcPr>
          <w:p w14:paraId="2797B2F8" w14:textId="77777777" w:rsidR="000A0619" w:rsidRDefault="000A0619"/>
        </w:tc>
        <w:tc>
          <w:tcPr>
            <w:tcW w:w="2628" w:type="dxa"/>
            <w:vAlign w:val="center"/>
          </w:tcPr>
          <w:p w14:paraId="01B99F2D" w14:textId="77777777" w:rsidR="000A0619" w:rsidRDefault="000A0619"/>
        </w:tc>
        <w:tc>
          <w:tcPr>
            <w:tcW w:w="2628" w:type="dxa"/>
            <w:vAlign w:val="center"/>
          </w:tcPr>
          <w:p w14:paraId="491C34F9" w14:textId="77777777" w:rsidR="000A0619" w:rsidRDefault="000A0619"/>
        </w:tc>
      </w:tr>
      <w:tr w:rsidR="000A0619" w14:paraId="2770D156" w14:textId="77777777">
        <w:trPr>
          <w:jc w:val="center"/>
        </w:trPr>
        <w:tc>
          <w:tcPr>
            <w:tcW w:w="2628" w:type="dxa"/>
            <w:vAlign w:val="center"/>
          </w:tcPr>
          <w:p w14:paraId="74F3B853" w14:textId="77777777" w:rsidR="000A0619" w:rsidRDefault="009410F5">
            <w:r>
              <w:rPr>
                <w:sz w:val="17"/>
              </w:rPr>
              <w:t>Job Knowledge / Skills</w:t>
            </w:r>
          </w:p>
        </w:tc>
        <w:tc>
          <w:tcPr>
            <w:tcW w:w="2628" w:type="dxa"/>
            <w:vAlign w:val="center"/>
          </w:tcPr>
          <w:p w14:paraId="44F3346C" w14:textId="77777777" w:rsidR="000A0619" w:rsidRDefault="000A0619"/>
        </w:tc>
        <w:tc>
          <w:tcPr>
            <w:tcW w:w="2628" w:type="dxa"/>
            <w:vAlign w:val="center"/>
          </w:tcPr>
          <w:p w14:paraId="412EFF35" w14:textId="77777777" w:rsidR="000A0619" w:rsidRDefault="000A0619"/>
        </w:tc>
        <w:tc>
          <w:tcPr>
            <w:tcW w:w="2628" w:type="dxa"/>
            <w:vAlign w:val="center"/>
          </w:tcPr>
          <w:p w14:paraId="43016447" w14:textId="77777777" w:rsidR="000A0619" w:rsidRDefault="000A0619"/>
        </w:tc>
      </w:tr>
      <w:tr w:rsidR="000A0619" w14:paraId="3743F45B" w14:textId="77777777">
        <w:trPr>
          <w:jc w:val="center"/>
        </w:trPr>
        <w:tc>
          <w:tcPr>
            <w:tcW w:w="2628" w:type="dxa"/>
            <w:vAlign w:val="center"/>
          </w:tcPr>
          <w:p w14:paraId="2E1B860B" w14:textId="77777777" w:rsidR="000A0619" w:rsidRDefault="009410F5">
            <w:r>
              <w:rPr>
                <w:sz w:val="17"/>
              </w:rPr>
              <w:t>Ownership &amp; Accountability</w:t>
            </w:r>
          </w:p>
        </w:tc>
        <w:tc>
          <w:tcPr>
            <w:tcW w:w="2628" w:type="dxa"/>
            <w:vAlign w:val="center"/>
          </w:tcPr>
          <w:p w14:paraId="70F21781" w14:textId="77777777" w:rsidR="000A0619" w:rsidRDefault="000A0619"/>
        </w:tc>
        <w:tc>
          <w:tcPr>
            <w:tcW w:w="2628" w:type="dxa"/>
            <w:vAlign w:val="center"/>
          </w:tcPr>
          <w:p w14:paraId="127CA2F5" w14:textId="77777777" w:rsidR="000A0619" w:rsidRDefault="000A0619"/>
        </w:tc>
        <w:tc>
          <w:tcPr>
            <w:tcW w:w="2628" w:type="dxa"/>
            <w:vAlign w:val="center"/>
          </w:tcPr>
          <w:p w14:paraId="5284447B" w14:textId="77777777" w:rsidR="000A0619" w:rsidRDefault="000A0619"/>
        </w:tc>
      </w:tr>
      <w:tr w:rsidR="000A0619" w14:paraId="4A4B8821" w14:textId="77777777">
        <w:trPr>
          <w:jc w:val="center"/>
        </w:trPr>
        <w:tc>
          <w:tcPr>
            <w:tcW w:w="2628" w:type="dxa"/>
            <w:vAlign w:val="center"/>
          </w:tcPr>
          <w:p w14:paraId="45022073" w14:textId="77777777" w:rsidR="000A0619" w:rsidRDefault="009410F5">
            <w:r>
              <w:rPr>
                <w:sz w:val="17"/>
              </w:rPr>
              <w:t>Problem Solving &amp; Initiative</w:t>
            </w:r>
          </w:p>
        </w:tc>
        <w:tc>
          <w:tcPr>
            <w:tcW w:w="2628" w:type="dxa"/>
            <w:vAlign w:val="center"/>
          </w:tcPr>
          <w:p w14:paraId="7DA3AA00" w14:textId="77777777" w:rsidR="000A0619" w:rsidRDefault="000A0619"/>
        </w:tc>
        <w:tc>
          <w:tcPr>
            <w:tcW w:w="2628" w:type="dxa"/>
            <w:vAlign w:val="center"/>
          </w:tcPr>
          <w:p w14:paraId="0ABDB41F" w14:textId="77777777" w:rsidR="000A0619" w:rsidRDefault="000A0619"/>
        </w:tc>
        <w:tc>
          <w:tcPr>
            <w:tcW w:w="2628" w:type="dxa"/>
            <w:vAlign w:val="center"/>
          </w:tcPr>
          <w:p w14:paraId="2AB3AEF4" w14:textId="77777777" w:rsidR="000A0619" w:rsidRDefault="000A0619"/>
        </w:tc>
      </w:tr>
      <w:tr w:rsidR="000A0619" w14:paraId="1400EA49" w14:textId="77777777">
        <w:trPr>
          <w:jc w:val="center"/>
        </w:trPr>
        <w:tc>
          <w:tcPr>
            <w:tcW w:w="2628" w:type="dxa"/>
            <w:vAlign w:val="center"/>
          </w:tcPr>
          <w:p w14:paraId="4EB22A63" w14:textId="77777777" w:rsidR="000A0619" w:rsidRDefault="009410F5">
            <w:r>
              <w:rPr>
                <w:sz w:val="17"/>
              </w:rPr>
              <w:t>Communication &amp; Teamwork</w:t>
            </w:r>
          </w:p>
        </w:tc>
        <w:tc>
          <w:tcPr>
            <w:tcW w:w="2628" w:type="dxa"/>
            <w:vAlign w:val="center"/>
          </w:tcPr>
          <w:p w14:paraId="2410EDFC" w14:textId="77777777" w:rsidR="000A0619" w:rsidRDefault="000A0619"/>
        </w:tc>
        <w:tc>
          <w:tcPr>
            <w:tcW w:w="2628" w:type="dxa"/>
            <w:vAlign w:val="center"/>
          </w:tcPr>
          <w:p w14:paraId="3886A41B" w14:textId="77777777" w:rsidR="000A0619" w:rsidRDefault="000A0619"/>
        </w:tc>
        <w:tc>
          <w:tcPr>
            <w:tcW w:w="2628" w:type="dxa"/>
          </w:tcPr>
          <w:p w14:paraId="20526532" w14:textId="77777777" w:rsidR="000A0619" w:rsidRDefault="000A0619"/>
        </w:tc>
      </w:tr>
      <w:tr w:rsidR="000A0619" w14:paraId="144A3776" w14:textId="77777777">
        <w:trPr>
          <w:jc w:val="center"/>
        </w:trPr>
        <w:tc>
          <w:tcPr>
            <w:tcW w:w="2628" w:type="dxa"/>
            <w:vAlign w:val="center"/>
          </w:tcPr>
          <w:p w14:paraId="0228B210" w14:textId="77777777" w:rsidR="000A0619" w:rsidRDefault="009410F5">
            <w:r>
              <w:rPr>
                <w:sz w:val="17"/>
              </w:rPr>
              <w:t>Learning &amp; Development</w:t>
            </w:r>
          </w:p>
        </w:tc>
        <w:tc>
          <w:tcPr>
            <w:tcW w:w="2628" w:type="dxa"/>
            <w:vAlign w:val="center"/>
          </w:tcPr>
          <w:p w14:paraId="6E43C47C" w14:textId="77777777" w:rsidR="000A0619" w:rsidRDefault="000A0619"/>
        </w:tc>
        <w:tc>
          <w:tcPr>
            <w:tcW w:w="2628" w:type="dxa"/>
            <w:vAlign w:val="center"/>
          </w:tcPr>
          <w:p w14:paraId="38D5BD7D" w14:textId="77777777" w:rsidR="000A0619" w:rsidRDefault="000A0619"/>
        </w:tc>
        <w:tc>
          <w:tcPr>
            <w:tcW w:w="2628" w:type="dxa"/>
            <w:vAlign w:val="center"/>
          </w:tcPr>
          <w:p w14:paraId="7AD3394D" w14:textId="77777777" w:rsidR="000A0619" w:rsidRDefault="000A0619"/>
        </w:tc>
      </w:tr>
    </w:tbl>
    <w:p w14:paraId="7E3E6056" w14:textId="77777777" w:rsidR="000A0619" w:rsidRDefault="009410F5">
      <w:r>
        <w:rPr>
          <w:b/>
          <w:sz w:val="22"/>
        </w:rPr>
        <w:t>5. Employee Self-Assessment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0A0619" w14:paraId="19CC162C" w14:textId="77777777">
        <w:trPr>
          <w:jc w:val="center"/>
        </w:trPr>
        <w:tc>
          <w:tcPr>
            <w:tcW w:w="5256" w:type="dxa"/>
            <w:shd w:val="clear" w:color="auto" w:fill="D9E2F3"/>
            <w:vAlign w:val="center"/>
          </w:tcPr>
          <w:p w14:paraId="3A02C578" w14:textId="77777777" w:rsidR="000A0619" w:rsidRDefault="009410F5">
            <w:r>
              <w:rPr>
                <w:b/>
                <w:sz w:val="17"/>
              </w:rPr>
              <w:t>Area</w:t>
            </w:r>
          </w:p>
        </w:tc>
        <w:tc>
          <w:tcPr>
            <w:tcW w:w="5256" w:type="dxa"/>
            <w:shd w:val="clear" w:color="auto" w:fill="D9E2F3"/>
            <w:vAlign w:val="center"/>
          </w:tcPr>
          <w:p w14:paraId="175E5ABF" w14:textId="77777777" w:rsidR="000A0619" w:rsidRDefault="009410F5">
            <w:r>
              <w:rPr>
                <w:b/>
                <w:sz w:val="17"/>
              </w:rPr>
              <w:t>Employee Response</w:t>
            </w:r>
          </w:p>
        </w:tc>
      </w:tr>
      <w:tr w:rsidR="000A0619" w14:paraId="12F95AC2" w14:textId="77777777">
        <w:trPr>
          <w:jc w:val="center"/>
        </w:trPr>
        <w:tc>
          <w:tcPr>
            <w:tcW w:w="5256" w:type="dxa"/>
            <w:vAlign w:val="center"/>
          </w:tcPr>
          <w:p w14:paraId="457B6615" w14:textId="77777777" w:rsidR="000A0619" w:rsidRDefault="009410F5">
            <w:r>
              <w:rPr>
                <w:sz w:val="17"/>
              </w:rPr>
              <w:t>Major achievements during the year</w:t>
            </w:r>
          </w:p>
        </w:tc>
        <w:tc>
          <w:tcPr>
            <w:tcW w:w="5256" w:type="dxa"/>
            <w:vAlign w:val="center"/>
          </w:tcPr>
          <w:p w14:paraId="2A081423" w14:textId="77777777" w:rsidR="000A0619" w:rsidRDefault="000A0619"/>
        </w:tc>
      </w:tr>
      <w:tr w:rsidR="000A0619" w14:paraId="273D7583" w14:textId="77777777">
        <w:trPr>
          <w:jc w:val="center"/>
        </w:trPr>
        <w:tc>
          <w:tcPr>
            <w:tcW w:w="5256" w:type="dxa"/>
            <w:vAlign w:val="center"/>
          </w:tcPr>
          <w:p w14:paraId="031B885E" w14:textId="77777777" w:rsidR="000A0619" w:rsidRDefault="009410F5">
            <w:r>
              <w:rPr>
                <w:sz w:val="17"/>
              </w:rPr>
              <w:t>Key projects / critical tasks completed</w:t>
            </w:r>
          </w:p>
        </w:tc>
        <w:tc>
          <w:tcPr>
            <w:tcW w:w="5256" w:type="dxa"/>
            <w:vAlign w:val="center"/>
          </w:tcPr>
          <w:p w14:paraId="524B20FD" w14:textId="77777777" w:rsidR="000A0619" w:rsidRDefault="000A0619"/>
        </w:tc>
      </w:tr>
      <w:tr w:rsidR="000A0619" w14:paraId="13A56AEB" w14:textId="77777777">
        <w:trPr>
          <w:jc w:val="center"/>
        </w:trPr>
        <w:tc>
          <w:tcPr>
            <w:tcW w:w="5256" w:type="dxa"/>
            <w:vAlign w:val="center"/>
          </w:tcPr>
          <w:p w14:paraId="7BD1E6C5" w14:textId="77777777" w:rsidR="000A0619" w:rsidRDefault="009410F5">
            <w:r>
              <w:rPr>
                <w:sz w:val="17"/>
              </w:rPr>
              <w:t>Skills / knowledge developed</w:t>
            </w:r>
          </w:p>
        </w:tc>
        <w:tc>
          <w:tcPr>
            <w:tcW w:w="5256" w:type="dxa"/>
            <w:vAlign w:val="center"/>
          </w:tcPr>
          <w:p w14:paraId="3E8F1F02" w14:textId="77777777" w:rsidR="000A0619" w:rsidRDefault="000A0619"/>
        </w:tc>
      </w:tr>
      <w:tr w:rsidR="000A0619" w14:paraId="7CC23714" w14:textId="77777777">
        <w:trPr>
          <w:jc w:val="center"/>
        </w:trPr>
        <w:tc>
          <w:tcPr>
            <w:tcW w:w="5256" w:type="dxa"/>
            <w:vAlign w:val="center"/>
          </w:tcPr>
          <w:p w14:paraId="4C036F05" w14:textId="77777777" w:rsidR="000A0619" w:rsidRDefault="009410F5">
            <w:r>
              <w:rPr>
                <w:sz w:val="17"/>
              </w:rPr>
              <w:t>Key strengths</w:t>
            </w:r>
          </w:p>
        </w:tc>
        <w:tc>
          <w:tcPr>
            <w:tcW w:w="5256" w:type="dxa"/>
            <w:vAlign w:val="center"/>
          </w:tcPr>
          <w:p w14:paraId="3AC6EEC1" w14:textId="77777777" w:rsidR="000A0619" w:rsidRDefault="000A0619"/>
        </w:tc>
      </w:tr>
      <w:tr w:rsidR="000A0619" w14:paraId="088D8A0F" w14:textId="77777777">
        <w:trPr>
          <w:jc w:val="center"/>
        </w:trPr>
        <w:tc>
          <w:tcPr>
            <w:tcW w:w="5256" w:type="dxa"/>
            <w:vAlign w:val="center"/>
          </w:tcPr>
          <w:p w14:paraId="41C7F9B8" w14:textId="77777777" w:rsidR="000A0619" w:rsidRDefault="009410F5">
            <w:r>
              <w:rPr>
                <w:sz w:val="17"/>
              </w:rPr>
              <w:t>Challenges faced</w:t>
            </w:r>
          </w:p>
        </w:tc>
        <w:tc>
          <w:tcPr>
            <w:tcW w:w="5256" w:type="dxa"/>
            <w:vAlign w:val="center"/>
          </w:tcPr>
          <w:p w14:paraId="2FC3E0A3" w14:textId="77777777" w:rsidR="000A0619" w:rsidRDefault="000A0619"/>
        </w:tc>
      </w:tr>
      <w:tr w:rsidR="000A0619" w14:paraId="07A13068" w14:textId="77777777">
        <w:trPr>
          <w:jc w:val="center"/>
        </w:trPr>
        <w:tc>
          <w:tcPr>
            <w:tcW w:w="5256" w:type="dxa"/>
            <w:vAlign w:val="center"/>
          </w:tcPr>
          <w:p w14:paraId="38F627CF" w14:textId="77777777" w:rsidR="000A0619" w:rsidRDefault="009410F5">
            <w:r>
              <w:rPr>
                <w:sz w:val="17"/>
              </w:rPr>
              <w:t>Areas for improvement</w:t>
            </w:r>
          </w:p>
        </w:tc>
        <w:tc>
          <w:tcPr>
            <w:tcW w:w="5256" w:type="dxa"/>
            <w:vAlign w:val="center"/>
          </w:tcPr>
          <w:p w14:paraId="5661F92E" w14:textId="77777777" w:rsidR="000A0619" w:rsidRDefault="000A0619"/>
        </w:tc>
      </w:tr>
      <w:tr w:rsidR="000A0619" w14:paraId="7B4B3CD6" w14:textId="77777777">
        <w:trPr>
          <w:jc w:val="center"/>
        </w:trPr>
        <w:tc>
          <w:tcPr>
            <w:tcW w:w="5256" w:type="dxa"/>
            <w:vAlign w:val="center"/>
          </w:tcPr>
          <w:p w14:paraId="4DCABF53" w14:textId="77777777" w:rsidR="000A0619" w:rsidRDefault="009410F5">
            <w:r>
              <w:rPr>
                <w:sz w:val="17"/>
              </w:rPr>
              <w:t>Goals for next year</w:t>
            </w:r>
          </w:p>
        </w:tc>
        <w:tc>
          <w:tcPr>
            <w:tcW w:w="5256" w:type="dxa"/>
            <w:vAlign w:val="center"/>
          </w:tcPr>
          <w:p w14:paraId="761AC02C" w14:textId="77777777" w:rsidR="000A0619" w:rsidRDefault="000A0619"/>
        </w:tc>
      </w:tr>
    </w:tbl>
    <w:p w14:paraId="1069CA77" w14:textId="77777777" w:rsidR="000A0619" w:rsidRDefault="009410F5">
      <w:r>
        <w:rPr>
          <w:b/>
          <w:sz w:val="22"/>
        </w:rPr>
        <w:t>6. Manager Overall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0A0619" w14:paraId="38DE9680" w14:textId="77777777">
        <w:trPr>
          <w:jc w:val="center"/>
        </w:trPr>
        <w:tc>
          <w:tcPr>
            <w:tcW w:w="5256" w:type="dxa"/>
            <w:shd w:val="clear" w:color="auto" w:fill="D9E2F3"/>
            <w:vAlign w:val="center"/>
          </w:tcPr>
          <w:p w14:paraId="45890049" w14:textId="77777777" w:rsidR="000A0619" w:rsidRDefault="009410F5">
            <w:r>
              <w:rPr>
                <w:b/>
                <w:sz w:val="17"/>
              </w:rPr>
              <w:t>Area</w:t>
            </w:r>
          </w:p>
        </w:tc>
        <w:tc>
          <w:tcPr>
            <w:tcW w:w="5256" w:type="dxa"/>
            <w:shd w:val="clear" w:color="auto" w:fill="D9E2F3"/>
            <w:vAlign w:val="center"/>
          </w:tcPr>
          <w:p w14:paraId="33DCCE2E" w14:textId="77777777" w:rsidR="000A0619" w:rsidRDefault="009410F5">
            <w:r>
              <w:rPr>
                <w:b/>
                <w:sz w:val="17"/>
              </w:rPr>
              <w:t>Manager Comments / Evidence</w:t>
            </w:r>
          </w:p>
        </w:tc>
      </w:tr>
      <w:tr w:rsidR="000A0619" w14:paraId="388B6FA0" w14:textId="77777777">
        <w:trPr>
          <w:jc w:val="center"/>
        </w:trPr>
        <w:tc>
          <w:tcPr>
            <w:tcW w:w="5256" w:type="dxa"/>
            <w:vAlign w:val="center"/>
          </w:tcPr>
          <w:p w14:paraId="4E407388" w14:textId="77777777" w:rsidR="000A0619" w:rsidRDefault="009410F5">
            <w:r>
              <w:rPr>
                <w:sz w:val="17"/>
              </w:rPr>
              <w:t>Overall contribution</w:t>
            </w:r>
          </w:p>
        </w:tc>
        <w:tc>
          <w:tcPr>
            <w:tcW w:w="5256" w:type="dxa"/>
            <w:vAlign w:val="center"/>
          </w:tcPr>
          <w:p w14:paraId="199D09BE" w14:textId="77777777" w:rsidR="000A0619" w:rsidRDefault="000A0619"/>
        </w:tc>
      </w:tr>
      <w:tr w:rsidR="000A0619" w14:paraId="1B9E9E09" w14:textId="77777777">
        <w:trPr>
          <w:jc w:val="center"/>
        </w:trPr>
        <w:tc>
          <w:tcPr>
            <w:tcW w:w="5256" w:type="dxa"/>
            <w:vAlign w:val="center"/>
          </w:tcPr>
          <w:p w14:paraId="58463067" w14:textId="77777777" w:rsidR="000A0619" w:rsidRDefault="009410F5">
            <w:r>
              <w:rPr>
                <w:sz w:val="17"/>
              </w:rPr>
              <w:t>Consistency of performance</w:t>
            </w:r>
          </w:p>
        </w:tc>
        <w:tc>
          <w:tcPr>
            <w:tcW w:w="5256" w:type="dxa"/>
            <w:vAlign w:val="center"/>
          </w:tcPr>
          <w:p w14:paraId="17BBD31C" w14:textId="77777777" w:rsidR="000A0619" w:rsidRDefault="000A0619"/>
        </w:tc>
      </w:tr>
      <w:tr w:rsidR="000A0619" w14:paraId="702259E2" w14:textId="77777777">
        <w:trPr>
          <w:jc w:val="center"/>
        </w:trPr>
        <w:tc>
          <w:tcPr>
            <w:tcW w:w="5256" w:type="dxa"/>
            <w:vAlign w:val="center"/>
          </w:tcPr>
          <w:p w14:paraId="2F216FF9" w14:textId="77777777" w:rsidR="000A0619" w:rsidRDefault="009410F5">
            <w:r>
              <w:rPr>
                <w:sz w:val="17"/>
              </w:rPr>
              <w:t>Key strengths</w:t>
            </w:r>
          </w:p>
        </w:tc>
        <w:tc>
          <w:tcPr>
            <w:tcW w:w="5256" w:type="dxa"/>
            <w:vAlign w:val="center"/>
          </w:tcPr>
          <w:p w14:paraId="30D17FD8" w14:textId="77777777" w:rsidR="000A0619" w:rsidRDefault="000A0619"/>
        </w:tc>
      </w:tr>
      <w:tr w:rsidR="000A0619" w14:paraId="15A4A83D" w14:textId="77777777">
        <w:trPr>
          <w:jc w:val="center"/>
        </w:trPr>
        <w:tc>
          <w:tcPr>
            <w:tcW w:w="5256" w:type="dxa"/>
            <w:vAlign w:val="center"/>
          </w:tcPr>
          <w:p w14:paraId="70DF19D3" w14:textId="77777777" w:rsidR="000A0619" w:rsidRDefault="009410F5">
            <w:r>
              <w:rPr>
                <w:sz w:val="17"/>
              </w:rPr>
              <w:t>Development areas</w:t>
            </w:r>
          </w:p>
        </w:tc>
        <w:tc>
          <w:tcPr>
            <w:tcW w:w="5256" w:type="dxa"/>
            <w:vAlign w:val="center"/>
          </w:tcPr>
          <w:p w14:paraId="39EEB50E" w14:textId="77777777" w:rsidR="000A0619" w:rsidRDefault="000A0619"/>
        </w:tc>
      </w:tr>
      <w:tr w:rsidR="000A0619" w14:paraId="54CC0799" w14:textId="77777777">
        <w:trPr>
          <w:jc w:val="center"/>
        </w:trPr>
        <w:tc>
          <w:tcPr>
            <w:tcW w:w="5256" w:type="dxa"/>
            <w:vAlign w:val="center"/>
          </w:tcPr>
          <w:p w14:paraId="68D6F0F1" w14:textId="77777777" w:rsidR="000A0619" w:rsidRDefault="009410F5">
            <w:r>
              <w:rPr>
                <w:sz w:val="17"/>
              </w:rPr>
              <w:t>Training / development required</w:t>
            </w:r>
          </w:p>
        </w:tc>
        <w:tc>
          <w:tcPr>
            <w:tcW w:w="5256" w:type="dxa"/>
            <w:vAlign w:val="center"/>
          </w:tcPr>
          <w:p w14:paraId="18E64404" w14:textId="77777777" w:rsidR="000A0619" w:rsidRDefault="000A0619"/>
        </w:tc>
      </w:tr>
      <w:tr w:rsidR="000A0619" w14:paraId="7095124B" w14:textId="77777777">
        <w:trPr>
          <w:jc w:val="center"/>
        </w:trPr>
        <w:tc>
          <w:tcPr>
            <w:tcW w:w="5256" w:type="dxa"/>
            <w:vAlign w:val="center"/>
          </w:tcPr>
          <w:p w14:paraId="324C50A0" w14:textId="77777777" w:rsidR="000A0619" w:rsidRDefault="009410F5">
            <w:r>
              <w:rPr>
                <w:sz w:val="17"/>
              </w:rPr>
              <w:t>Next-year expectations</w:t>
            </w:r>
          </w:p>
        </w:tc>
        <w:tc>
          <w:tcPr>
            <w:tcW w:w="5256" w:type="dxa"/>
            <w:vAlign w:val="center"/>
          </w:tcPr>
          <w:p w14:paraId="34BDCE03" w14:textId="77777777" w:rsidR="000A0619" w:rsidRDefault="000A0619"/>
        </w:tc>
      </w:tr>
    </w:tbl>
    <w:p w14:paraId="61664F26" w14:textId="77777777" w:rsidR="00212767" w:rsidRDefault="00212767">
      <w:pPr>
        <w:rPr>
          <w:b/>
          <w:sz w:val="22"/>
        </w:rPr>
      </w:pPr>
    </w:p>
    <w:p w14:paraId="266717E1" w14:textId="77777777" w:rsidR="00212767" w:rsidRDefault="00212767">
      <w:pPr>
        <w:rPr>
          <w:b/>
          <w:sz w:val="22"/>
        </w:rPr>
      </w:pPr>
    </w:p>
    <w:p w14:paraId="21EBB2D8" w14:textId="2CF74D8E" w:rsidR="000A0619" w:rsidRDefault="009410F5">
      <w:r>
        <w:rPr>
          <w:b/>
          <w:sz w:val="22"/>
        </w:rPr>
        <w:lastRenderedPageBreak/>
        <w:t>7. Annual Performance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0A0619" w14:paraId="7068D115" w14:textId="77777777">
        <w:trPr>
          <w:jc w:val="center"/>
        </w:trPr>
        <w:tc>
          <w:tcPr>
            <w:tcW w:w="5256" w:type="dxa"/>
            <w:shd w:val="clear" w:color="auto" w:fill="D9E2F3"/>
            <w:vAlign w:val="center"/>
          </w:tcPr>
          <w:p w14:paraId="6A38DC03" w14:textId="77777777" w:rsidR="000A0619" w:rsidRDefault="009410F5">
            <w:r>
              <w:rPr>
                <w:b/>
                <w:sz w:val="17"/>
              </w:rPr>
              <w:t>Particular</w:t>
            </w:r>
          </w:p>
        </w:tc>
        <w:tc>
          <w:tcPr>
            <w:tcW w:w="5256" w:type="dxa"/>
            <w:shd w:val="clear" w:color="auto" w:fill="D9E2F3"/>
            <w:vAlign w:val="center"/>
          </w:tcPr>
          <w:p w14:paraId="225D4D3D" w14:textId="77777777" w:rsidR="000A0619" w:rsidRDefault="009410F5">
            <w:r>
              <w:rPr>
                <w:b/>
                <w:sz w:val="17"/>
              </w:rPr>
              <w:t>Assessment</w:t>
            </w:r>
          </w:p>
        </w:tc>
      </w:tr>
      <w:tr w:rsidR="000A0619" w14:paraId="195B8801" w14:textId="77777777">
        <w:trPr>
          <w:jc w:val="center"/>
        </w:trPr>
        <w:tc>
          <w:tcPr>
            <w:tcW w:w="5256" w:type="dxa"/>
            <w:vAlign w:val="center"/>
          </w:tcPr>
          <w:p w14:paraId="002A0E1D" w14:textId="77777777" w:rsidR="000A0619" w:rsidRDefault="009410F5">
            <w:r>
              <w:rPr>
                <w:sz w:val="17"/>
              </w:rPr>
              <w:t>Overall Annual Rating</w:t>
            </w:r>
          </w:p>
        </w:tc>
        <w:tc>
          <w:tcPr>
            <w:tcW w:w="5256" w:type="dxa"/>
            <w:vAlign w:val="center"/>
          </w:tcPr>
          <w:p w14:paraId="686C2F32" w14:textId="77777777" w:rsidR="000A0619" w:rsidRDefault="009410F5">
            <w:r>
              <w:rPr>
                <w:sz w:val="17"/>
              </w:rPr>
              <w:t>____ / 5</w:t>
            </w:r>
          </w:p>
        </w:tc>
      </w:tr>
      <w:tr w:rsidR="000A0619" w14:paraId="2F8EC419" w14:textId="77777777">
        <w:trPr>
          <w:jc w:val="center"/>
        </w:trPr>
        <w:tc>
          <w:tcPr>
            <w:tcW w:w="5256" w:type="dxa"/>
            <w:vAlign w:val="center"/>
          </w:tcPr>
          <w:p w14:paraId="677D535F" w14:textId="77777777" w:rsidR="000A0619" w:rsidRDefault="009410F5">
            <w:r>
              <w:rPr>
                <w:sz w:val="17"/>
              </w:rPr>
              <w:t>Performance Level</w:t>
            </w:r>
          </w:p>
        </w:tc>
        <w:tc>
          <w:tcPr>
            <w:tcW w:w="5256" w:type="dxa"/>
            <w:vAlign w:val="center"/>
          </w:tcPr>
          <w:p w14:paraId="4DF44884" w14:textId="77777777" w:rsidR="000A0619" w:rsidRDefault="009410F5"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Exceptional  ☐ Exceeds Expectations  ☐ Meets Expectations  ☐ Needs Improvement  ☐ Unsatisfactory</w:t>
            </w:r>
          </w:p>
        </w:tc>
      </w:tr>
      <w:tr w:rsidR="000A0619" w14:paraId="2D46F528" w14:textId="77777777">
        <w:trPr>
          <w:jc w:val="center"/>
        </w:trPr>
        <w:tc>
          <w:tcPr>
            <w:tcW w:w="5256" w:type="dxa"/>
            <w:vAlign w:val="center"/>
          </w:tcPr>
          <w:p w14:paraId="1305CC40" w14:textId="77777777" w:rsidR="000A0619" w:rsidRDefault="009410F5">
            <w:r>
              <w:rPr>
                <w:sz w:val="17"/>
              </w:rPr>
              <w:t>Development Priority</w:t>
            </w:r>
          </w:p>
        </w:tc>
        <w:tc>
          <w:tcPr>
            <w:tcW w:w="5256" w:type="dxa"/>
            <w:vAlign w:val="center"/>
          </w:tcPr>
          <w:p w14:paraId="60796C92" w14:textId="77777777" w:rsidR="000A0619" w:rsidRDefault="009410F5"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Low  ☐ Moderate  ☐ High</w:t>
            </w:r>
          </w:p>
        </w:tc>
      </w:tr>
      <w:tr w:rsidR="000A0619" w14:paraId="6507A154" w14:textId="77777777">
        <w:trPr>
          <w:jc w:val="center"/>
        </w:trPr>
        <w:tc>
          <w:tcPr>
            <w:tcW w:w="5256" w:type="dxa"/>
            <w:vAlign w:val="center"/>
          </w:tcPr>
          <w:p w14:paraId="1637CA63" w14:textId="77777777" w:rsidR="000A0619" w:rsidRDefault="009410F5">
            <w:r>
              <w:rPr>
                <w:sz w:val="17"/>
              </w:rPr>
              <w:t>Recommended Focus for Next Year</w:t>
            </w:r>
          </w:p>
        </w:tc>
        <w:tc>
          <w:tcPr>
            <w:tcW w:w="5256" w:type="dxa"/>
            <w:vAlign w:val="center"/>
          </w:tcPr>
          <w:p w14:paraId="755BFD0C" w14:textId="77777777" w:rsidR="000A0619" w:rsidRDefault="000A0619"/>
        </w:tc>
      </w:tr>
      <w:tr w:rsidR="000A0619" w14:paraId="2EA61A8F" w14:textId="77777777">
        <w:trPr>
          <w:jc w:val="center"/>
        </w:trPr>
        <w:tc>
          <w:tcPr>
            <w:tcW w:w="5256" w:type="dxa"/>
            <w:vAlign w:val="center"/>
          </w:tcPr>
          <w:p w14:paraId="70C509F9" w14:textId="77777777" w:rsidR="000A0619" w:rsidRDefault="009410F5">
            <w:r>
              <w:rPr>
                <w:sz w:val="17"/>
              </w:rPr>
              <w:t>Manager Final Feedback</w:t>
            </w:r>
          </w:p>
        </w:tc>
        <w:tc>
          <w:tcPr>
            <w:tcW w:w="5256" w:type="dxa"/>
            <w:vAlign w:val="center"/>
          </w:tcPr>
          <w:p w14:paraId="521C9C54" w14:textId="77777777" w:rsidR="000A0619" w:rsidRDefault="000A0619"/>
        </w:tc>
      </w:tr>
      <w:tr w:rsidR="000A0619" w14:paraId="596C5C83" w14:textId="77777777">
        <w:trPr>
          <w:jc w:val="center"/>
        </w:trPr>
        <w:tc>
          <w:tcPr>
            <w:tcW w:w="5256" w:type="dxa"/>
            <w:vAlign w:val="center"/>
          </w:tcPr>
          <w:p w14:paraId="3555A3D6" w14:textId="77777777" w:rsidR="000A0619" w:rsidRDefault="009410F5">
            <w:r>
              <w:rPr>
                <w:sz w:val="17"/>
              </w:rPr>
              <w:t>Employee Final Comments</w:t>
            </w:r>
          </w:p>
        </w:tc>
        <w:tc>
          <w:tcPr>
            <w:tcW w:w="5256" w:type="dxa"/>
            <w:vAlign w:val="center"/>
          </w:tcPr>
          <w:p w14:paraId="317B11F3" w14:textId="77777777" w:rsidR="000A0619" w:rsidRDefault="000A0619"/>
        </w:tc>
      </w:tr>
    </w:tbl>
    <w:p w14:paraId="2D25E123" w14:textId="77777777" w:rsidR="000A0619" w:rsidRDefault="009410F5">
      <w:r>
        <w:rPr>
          <w:b/>
          <w:sz w:val="22"/>
        </w:rPr>
        <w:t>8. Rating Scale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0A0619" w14:paraId="27585FB8" w14:textId="77777777">
        <w:trPr>
          <w:jc w:val="center"/>
        </w:trPr>
        <w:tc>
          <w:tcPr>
            <w:tcW w:w="5256" w:type="dxa"/>
            <w:shd w:val="clear" w:color="auto" w:fill="D9E2F3"/>
            <w:vAlign w:val="center"/>
          </w:tcPr>
          <w:p w14:paraId="213AC380" w14:textId="77777777" w:rsidR="000A0619" w:rsidRDefault="009410F5">
            <w:r>
              <w:rPr>
                <w:b/>
                <w:sz w:val="17"/>
              </w:rPr>
              <w:t>Rating</w:t>
            </w:r>
          </w:p>
        </w:tc>
        <w:tc>
          <w:tcPr>
            <w:tcW w:w="5256" w:type="dxa"/>
            <w:shd w:val="clear" w:color="auto" w:fill="D9E2F3"/>
            <w:vAlign w:val="center"/>
          </w:tcPr>
          <w:p w14:paraId="666AB96C" w14:textId="77777777" w:rsidR="000A0619" w:rsidRDefault="009410F5">
            <w:r>
              <w:rPr>
                <w:b/>
                <w:sz w:val="17"/>
              </w:rPr>
              <w:t>Definition</w:t>
            </w:r>
          </w:p>
        </w:tc>
      </w:tr>
      <w:tr w:rsidR="000A0619" w14:paraId="61E6F503" w14:textId="77777777">
        <w:trPr>
          <w:jc w:val="center"/>
        </w:trPr>
        <w:tc>
          <w:tcPr>
            <w:tcW w:w="5256" w:type="dxa"/>
            <w:vAlign w:val="center"/>
          </w:tcPr>
          <w:p w14:paraId="045CD683" w14:textId="77777777" w:rsidR="000A0619" w:rsidRDefault="009410F5">
            <w:r>
              <w:rPr>
                <w:sz w:val="17"/>
              </w:rPr>
              <w:t>5</w:t>
            </w:r>
          </w:p>
        </w:tc>
        <w:tc>
          <w:tcPr>
            <w:tcW w:w="5256" w:type="dxa"/>
            <w:vAlign w:val="center"/>
          </w:tcPr>
          <w:p w14:paraId="789E09B2" w14:textId="77777777" w:rsidR="000A0619" w:rsidRDefault="009410F5">
            <w:r>
              <w:rPr>
                <w:sz w:val="17"/>
              </w:rPr>
              <w:t>Exceptional</w:t>
            </w:r>
          </w:p>
        </w:tc>
      </w:tr>
      <w:tr w:rsidR="000A0619" w14:paraId="676AF757" w14:textId="77777777">
        <w:trPr>
          <w:jc w:val="center"/>
        </w:trPr>
        <w:tc>
          <w:tcPr>
            <w:tcW w:w="5256" w:type="dxa"/>
            <w:vAlign w:val="center"/>
          </w:tcPr>
          <w:p w14:paraId="74525DF6" w14:textId="77777777" w:rsidR="000A0619" w:rsidRDefault="009410F5">
            <w:r>
              <w:rPr>
                <w:sz w:val="17"/>
              </w:rPr>
              <w:t>4</w:t>
            </w:r>
          </w:p>
        </w:tc>
        <w:tc>
          <w:tcPr>
            <w:tcW w:w="5256" w:type="dxa"/>
            <w:vAlign w:val="center"/>
          </w:tcPr>
          <w:p w14:paraId="16EB9976" w14:textId="77777777" w:rsidR="000A0619" w:rsidRDefault="009410F5">
            <w:r>
              <w:rPr>
                <w:sz w:val="17"/>
              </w:rPr>
              <w:t>Exceeds Expectations</w:t>
            </w:r>
          </w:p>
        </w:tc>
      </w:tr>
      <w:tr w:rsidR="000A0619" w14:paraId="6A08D051" w14:textId="77777777">
        <w:trPr>
          <w:jc w:val="center"/>
        </w:trPr>
        <w:tc>
          <w:tcPr>
            <w:tcW w:w="5256" w:type="dxa"/>
            <w:vAlign w:val="center"/>
          </w:tcPr>
          <w:p w14:paraId="0D9FBCA5" w14:textId="77777777" w:rsidR="000A0619" w:rsidRDefault="009410F5">
            <w:r>
              <w:rPr>
                <w:sz w:val="17"/>
              </w:rPr>
              <w:t>3</w:t>
            </w:r>
          </w:p>
        </w:tc>
        <w:tc>
          <w:tcPr>
            <w:tcW w:w="5256" w:type="dxa"/>
            <w:vAlign w:val="center"/>
          </w:tcPr>
          <w:p w14:paraId="4414B8F8" w14:textId="77777777" w:rsidR="000A0619" w:rsidRDefault="009410F5">
            <w:r>
              <w:rPr>
                <w:sz w:val="17"/>
              </w:rPr>
              <w:t>Meets Expectations</w:t>
            </w:r>
          </w:p>
        </w:tc>
      </w:tr>
      <w:tr w:rsidR="000A0619" w14:paraId="4EF4AFFD" w14:textId="77777777">
        <w:trPr>
          <w:jc w:val="center"/>
        </w:trPr>
        <w:tc>
          <w:tcPr>
            <w:tcW w:w="5256" w:type="dxa"/>
            <w:vAlign w:val="center"/>
          </w:tcPr>
          <w:p w14:paraId="6F2CA58A" w14:textId="77777777" w:rsidR="000A0619" w:rsidRDefault="009410F5">
            <w:r>
              <w:rPr>
                <w:sz w:val="17"/>
              </w:rPr>
              <w:t>2</w:t>
            </w:r>
          </w:p>
        </w:tc>
        <w:tc>
          <w:tcPr>
            <w:tcW w:w="5256" w:type="dxa"/>
            <w:vAlign w:val="center"/>
          </w:tcPr>
          <w:p w14:paraId="1ED7917A" w14:textId="77777777" w:rsidR="000A0619" w:rsidRDefault="009410F5">
            <w:r>
              <w:rPr>
                <w:sz w:val="17"/>
              </w:rPr>
              <w:t>Needs Improvement</w:t>
            </w:r>
          </w:p>
        </w:tc>
      </w:tr>
      <w:tr w:rsidR="000A0619" w14:paraId="7195FB0C" w14:textId="77777777">
        <w:trPr>
          <w:jc w:val="center"/>
        </w:trPr>
        <w:tc>
          <w:tcPr>
            <w:tcW w:w="5256" w:type="dxa"/>
            <w:vAlign w:val="center"/>
          </w:tcPr>
          <w:p w14:paraId="1C105F5E" w14:textId="77777777" w:rsidR="000A0619" w:rsidRDefault="009410F5">
            <w:r>
              <w:rPr>
                <w:sz w:val="17"/>
              </w:rPr>
              <w:t>1</w:t>
            </w:r>
          </w:p>
        </w:tc>
        <w:tc>
          <w:tcPr>
            <w:tcW w:w="5256" w:type="dxa"/>
            <w:vAlign w:val="center"/>
          </w:tcPr>
          <w:p w14:paraId="3B27668D" w14:textId="77777777" w:rsidR="000A0619" w:rsidRDefault="009410F5">
            <w:r>
              <w:rPr>
                <w:sz w:val="17"/>
              </w:rPr>
              <w:t>Unsatisfactory</w:t>
            </w:r>
          </w:p>
        </w:tc>
      </w:tr>
    </w:tbl>
    <w:p w14:paraId="21CCF4AC" w14:textId="77777777" w:rsidR="000A0619" w:rsidRDefault="009410F5">
      <w:r>
        <w:rPr>
          <w:b/>
          <w:sz w:val="22"/>
        </w:rPr>
        <w:t>9.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0A0619" w14:paraId="0D638985" w14:textId="77777777">
        <w:trPr>
          <w:jc w:val="center"/>
        </w:trPr>
        <w:tc>
          <w:tcPr>
            <w:tcW w:w="3504" w:type="dxa"/>
            <w:shd w:val="clear" w:color="auto" w:fill="D9E2F3"/>
            <w:vAlign w:val="center"/>
          </w:tcPr>
          <w:p w14:paraId="4ED320F5" w14:textId="77777777" w:rsidR="000A0619" w:rsidRDefault="009410F5">
            <w:r>
              <w:rPr>
                <w:b/>
                <w:sz w:val="17"/>
              </w:rPr>
              <w:t>Employee</w:t>
            </w:r>
          </w:p>
        </w:tc>
        <w:tc>
          <w:tcPr>
            <w:tcW w:w="3504" w:type="dxa"/>
            <w:shd w:val="clear" w:color="auto" w:fill="D9E2F3"/>
            <w:vAlign w:val="center"/>
          </w:tcPr>
          <w:p w14:paraId="14A432DE" w14:textId="77777777" w:rsidR="000A0619" w:rsidRDefault="009410F5">
            <w:r>
              <w:rPr>
                <w:b/>
                <w:sz w:val="17"/>
              </w:rPr>
              <w:t>Reporting Manager</w:t>
            </w:r>
          </w:p>
        </w:tc>
        <w:tc>
          <w:tcPr>
            <w:tcW w:w="3504" w:type="dxa"/>
            <w:shd w:val="clear" w:color="auto" w:fill="D9E2F3"/>
            <w:vAlign w:val="center"/>
          </w:tcPr>
          <w:p w14:paraId="7A403CA5" w14:textId="77777777" w:rsidR="000A0619" w:rsidRDefault="009410F5">
            <w:r>
              <w:rPr>
                <w:b/>
                <w:sz w:val="17"/>
              </w:rPr>
              <w:t>HR</w:t>
            </w:r>
          </w:p>
        </w:tc>
      </w:tr>
      <w:tr w:rsidR="000A0619" w14:paraId="12F39183" w14:textId="77777777">
        <w:trPr>
          <w:jc w:val="center"/>
        </w:trPr>
        <w:tc>
          <w:tcPr>
            <w:tcW w:w="3504" w:type="dxa"/>
            <w:vAlign w:val="center"/>
          </w:tcPr>
          <w:p w14:paraId="3E9F654B" w14:textId="77777777" w:rsidR="000A0619" w:rsidRDefault="009410F5">
            <w:r>
              <w:rPr>
                <w:sz w:val="17"/>
              </w:rPr>
              <w:t>Name / Signature / Date</w:t>
            </w:r>
          </w:p>
        </w:tc>
        <w:tc>
          <w:tcPr>
            <w:tcW w:w="3504" w:type="dxa"/>
            <w:vAlign w:val="center"/>
          </w:tcPr>
          <w:p w14:paraId="03FDCE02" w14:textId="77777777" w:rsidR="000A0619" w:rsidRDefault="009410F5">
            <w:r>
              <w:rPr>
                <w:sz w:val="17"/>
              </w:rPr>
              <w:t>Name / Signature / Date</w:t>
            </w:r>
          </w:p>
        </w:tc>
        <w:tc>
          <w:tcPr>
            <w:tcW w:w="3504" w:type="dxa"/>
            <w:vAlign w:val="center"/>
          </w:tcPr>
          <w:p w14:paraId="3AD4DB73" w14:textId="77777777" w:rsidR="000A0619" w:rsidRDefault="009410F5">
            <w:r>
              <w:rPr>
                <w:sz w:val="17"/>
              </w:rPr>
              <w:t>Name / Signature / Date</w:t>
            </w:r>
          </w:p>
        </w:tc>
      </w:tr>
    </w:tbl>
    <w:p w14:paraId="4D814C99" w14:textId="77777777" w:rsidR="009410F5" w:rsidRDefault="009410F5"/>
    <w:p>
      <w:r>
        <w:rPr>
          <w:b/>
          <w:sz w:val="24"/>
        </w:rPr>
        <w:t>10. Annual Performance Criteria – Detailed Evaluation</w:t>
      </w:r>
    </w:p>
    <w:p>
      <w:pPr>
        <w:spacing w:after="120"/>
      </w:pPr>
      <w:r>
        <w:t>The annual review evaluates overall contribution, achievement against goals, consistency across the year, capability growth, and readiness for future responsibilities.</w:t>
      </w:r>
    </w:p>
    <w:p>
      <w:r>
        <w:rPr>
          <w:b/>
          <w:sz w:val="24"/>
        </w:rPr>
        <w:t>Annual Evaluation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8"/>
              </w:rPr>
              <w:t>Performance Criteria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to Evaluate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Annual Goal / KPI Achievement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Achievement against agreed yearly goals and KPIs.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Overall Quality of Work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Consistency and standard of work throughout the year.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Productivity &amp; Performance Consistency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Sustained performance across the review year.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Major Projects / Critical Tasks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Contribution and outcomes of important projects and critical assignments.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Business / Department Contribution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Overall value contributed to the team or department.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Ownership &amp; Accountability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Responsibility for deliverables, decisions and outcomes.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Problem Solving &amp; Innovation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Ability to solve complex problems and improve processes.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Job Knowledge &amp; Expertise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Growth and depth of technical or functional expertise.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Leadership / Team Contribution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Mentoring, collaboration and contribution to team effectiveness.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Communication &amp; Stakeholder Management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Effectiveness with managers, colleagues and stakeholders.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Learning &amp; Development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Skills acquired, training completed and capability growth.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Process Improvement / Initiative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Improvements, automation, ideas or initiatives contributed.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Adaptability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Handling changes in responsibilities, processes or priorities.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Attendance &amp; Professional Discipline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Overall attendance, punctuality and workplace discipline.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Career / Future Readiness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Readiness for increased responsibilities and future role expectations.</w:t>
            </w:r>
          </w:p>
        </w:tc>
      </w:tr>
    </w:tbl>
    <w:p/>
    <w:p>
      <w:r>
        <w:rPr>
          <w:b/>
          <w:sz w:val="24"/>
        </w:rPr>
        <w:t>Annual Review Focus</w:t>
      </w:r>
    </w:p>
    <w:p>
      <w:pPr>
        <w:spacing w:after="120"/>
      </w:pPr>
      <w:r>
        <w:t>What was the employee's overall contribution during the year, how consistently did they perform, what capabilities did they develop, and what should be the focus for the next year?</w:t>
      </w:r>
    </w:p>
    <w:sectPr w:rsidR="009410F5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880507">
    <w:abstractNumId w:val="8"/>
  </w:num>
  <w:num w:numId="2" w16cid:durableId="2085107496">
    <w:abstractNumId w:val="6"/>
  </w:num>
  <w:num w:numId="3" w16cid:durableId="1457407530">
    <w:abstractNumId w:val="5"/>
  </w:num>
  <w:num w:numId="4" w16cid:durableId="1517770347">
    <w:abstractNumId w:val="4"/>
  </w:num>
  <w:num w:numId="5" w16cid:durableId="1427069193">
    <w:abstractNumId w:val="7"/>
  </w:num>
  <w:num w:numId="6" w16cid:durableId="196090992">
    <w:abstractNumId w:val="3"/>
  </w:num>
  <w:num w:numId="7" w16cid:durableId="323748816">
    <w:abstractNumId w:val="2"/>
  </w:num>
  <w:num w:numId="8" w16cid:durableId="203102708">
    <w:abstractNumId w:val="1"/>
  </w:num>
  <w:num w:numId="9" w16cid:durableId="31746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619"/>
    <w:rsid w:val="0015074B"/>
    <w:rsid w:val="00212767"/>
    <w:rsid w:val="0029639D"/>
    <w:rsid w:val="00326F90"/>
    <w:rsid w:val="009410F5"/>
    <w:rsid w:val="00AA1D8D"/>
    <w:rsid w:val="00B47730"/>
    <w:rsid w:val="00CB0664"/>
    <w:rsid w:val="00DE45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09F164B-12E0-4114-BB78-70A29725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Human Resources (Inv/Pune)</cp:lastModifiedBy>
  <cp:revision>2</cp:revision>
  <dcterms:created xsi:type="dcterms:W3CDTF">2013-12-23T23:15:00Z</dcterms:created>
  <dcterms:modified xsi:type="dcterms:W3CDTF">2026-09-22T11:16:00Z</dcterms:modified>
  <cp:category/>
</cp:coreProperties>
</file>